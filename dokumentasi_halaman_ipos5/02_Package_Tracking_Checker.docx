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3366"/>
          <w:sz w:val="30"/>
        </w:rPr>
        <w:t>DOKUMENTASI TEKNIS &amp; OPERASIONAL HALAMAN</w:t>
      </w:r>
    </w:p>
    <w:p>
      <w:r>
        <w:rPr>
          <w:b/>
          <w:color w:val="CC3300"/>
          <w:sz w:val="23"/>
        </w:rPr>
        <w:t>HALAMAN 2 — PACKAGE TRACKING &amp; CHECKER LOGISTIK</w:t>
      </w:r>
    </w:p>
    <w:p>
      <w:pPr>
        <w:pStyle w:val="Heading2"/>
      </w:pPr>
      <w:r>
        <w:rPr>
          <w:b/>
          <w:color w:val="003366"/>
          <w:sz w:val="21"/>
        </w:rPr>
        <w:t>📌 METADATA &amp; INTEGRASI SISTEM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62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Nilai / Spesifikasi Sistem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Nama Modul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Package Tracking &amp; Checker (/checker)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Kategori Menu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OPERATIONS / AUDIT TRAIL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Route URL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/checker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File Komponen React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src/pages/Checker.jsx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Backend API Endpoints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GET /api/checker/:connoteOrNopol?date=YYYY-MM-DD, GET /api/kendaraan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Koleksi MongoDB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transaksi, master_kendaraan, route_journeys, detail_route, master_kantor, tracking_events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Hak Akses Role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Semua Role (Super Admin, Operator, Dispatcher, Customer Service)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1. Deskripsi &amp; Tujuan Utama Modul</w:t>
      </w:r>
    </w:p>
    <w:p>
      <w:r>
        <w:rPr>
          <w:sz w:val="19"/>
        </w:rPr>
        <w:t>Halaman Package Tracking &amp; Checker merupakan modul utama pelacakan dan audit lintasan pengiriman paket serta armada kendaraan. Modul ini memungkinkan operator memeriksa status nomor resi (14/15 digit) atau plat nomor kendaraan berdasarkan konteks Tanggal Operasional, menampilkan waypoint rute multi-stop, visualisasi beban muatan, manifest kargo per kantor tujuan, dan timeline jejak audit.</w:t>
      </w:r>
    </w:p>
    <w:p>
      <w:pPr>
        <w:pStyle w:val="Heading2"/>
      </w:pPr>
      <w:r>
        <w:rPr>
          <w:b/>
          <w:color w:val="003366"/>
          <w:sz w:val="23"/>
        </w:rPr>
        <w:t>2. Tata Letak Halaman (UI Layout &amp; Wireframe)</w:t>
      </w:r>
    </w:p>
    <w:p>
      <w:r>
        <w:rPr>
          <w:sz w:val="19"/>
        </w:rPr>
        <w:t>Struktur tata letak visual halaman Package Tracking &amp; Checker dirancang modular dengan urutan vertikal sebagai berikut:</w:t>
      </w:r>
    </w:p>
    <w:p>
      <w:r>
        <w:rPr>
          <w:b/>
          <w:color w:val="004488"/>
          <w:sz w:val="19"/>
        </w:rPr>
        <w:t>📐 Diagram Visual Tata Letak Halaman (Wireframe UI Layout):</w:t>
      </w:r>
    </w:p>
    <w:p>
      <w:pPr>
        <w:spacing w:before="40" w:after="80"/>
        <w:ind w:left="144"/>
      </w:pPr>
      <w:r>
        <w:rPr>
          <w:rFonts w:ascii="Consolas" w:hAnsi="Consolas"/>
          <w:sz w:val="16"/>
        </w:rPr>
        <w:t>+---------------------------------------------------------------------------------------------------------+</w:t>
        <w:br/>
        <w:t>| [A] SEARCH &amp; CONTEXT CONTROLLER BAR                                                                     |</w:t>
        <w:br/>
        <w:t>| - Tab Mode: [🔍 Cari Resi / Connote]  |  [🚛 Cari Armada / Nopol]                                      |</w:t>
        <w:br/>
        <w:t>| - Search Input: Nomor Resi 14-15 digit / Dropdown Nopol Mobil                                           |</w:t>
        <w:br/>
        <w:t>| - Date Picker: Tanggal Operasional (YYYY-MM-DD) + Label WIB                                            |</w:t>
        <w:br/>
        <w:t>| - Action Buttons: [📥 Import CSV]  |  [🛰️ Live GPS Map Modal]                                           |</w:t>
        <w:br/>
        <w:t>| - Quick Sample Chips: Resi Hari Ini, Resi Historis 12 Agu, Armada B 9910 PCX                            |</w:t>
        <w:br/>
        <w:t>+---------------------------------------------------------------------------------------------------------+</w:t>
        <w:br/>
        <w:t>| [B] STRICT FUTURE DATE WARNING BANNER (Kondisional: Muncul bila tgl dipilih &gt; hari ini)                 |</w:t>
        <w:br/>
        <w:t>| - Banner Merah Prominen: "Tanggal Operasional Belum Tiba" (Menyembunyikan muatan palsu)                 |</w:t>
        <w:br/>
        <w:t>+---------------------------------------------------------------------------------------------------------+</w:t>
        <w:br/>
        <w:t>| [C] PRIMARY TELEMETRY &amp; SPECIFICATION CARDS                                                             |</w:t>
        <w:br/>
        <w:t>| - Resi Mode: Kode Resi, Layanan, Berat Asli, Status Badge, Kantor Asal, Kantor Tujuan, Pengirim/Penerima|</w:t>
        <w:br/>
        <w:t>| - Fleet Mode: Plat Nopol, Tipe Armada, Driver, Homebase, Kapasitas Maks (1500 kg), Rute Utama          |</w:t>
        <w:br/>
        <w:t>+---------------------------------------------------------------------------------------------------------+</w:t>
        <w:br/>
        <w:t>| [D] MULTI-STOP ROUTE JOURNEY STEPPER (Sequential Waypoints)                                             |</w:t>
        <w:br/>
        <w:t>| [Stop 1: KCU Asal] ======&gt; [Stop 2: KCP Transit] ======&gt; [Stop 3: KCP Transit] ======&gt; [Stop 4: SPP DC] |</w:t>
        <w:br/>
        <w:t>| (Seq, Nopend, Nama Kantor, Jam ETA/ETD, Load In, Load Out, Status Active/Passed)                       |</w:t>
        <w:br/>
        <w:t>+---------------------------------------------------------------------------------------------------------+</w:t>
        <w:br/>
        <w:t>| [E] VEHICLE CAPACITY GAUGE &amp; LOAD SUMMARY                                                               |</w:t>
        <w:br/>
        <w:t>| - Circular/Linear Gauge: % Beban Muatan Terpakai vs Kapasitas Maksimum (kg)                             |</w:t>
        <w:br/>
        <w:t>| - Status Badge: Normal (&lt;70%), Near Capacity (70-90%), Full (90-100%), Over Capacity (&gt;100%)          |</w:t>
        <w:br/>
        <w:t>+---------------------------------------------------------------------------------------------------------+</w:t>
        <w:br/>
        <w:t>| [F] MANIFEST &amp; CARGO ITEM BREAKDOWN ACCORDION                                                           |</w:t>
        <w:br/>
        <w:t>| - Pengelompokan Kargo Berdasarkan Kantor Pos Tujuan (Paginated Group Card)                             |</w:t>
        <w:br/>
        <w:t>| - Daftar Paket di Dalam Mobil: Resi, Layanan, Berat (kg), Nama Penerima, Status Scan                   |</w:t>
        <w:br/>
        <w:t>+---------------------------------------------------------------------------------------------------------+</w:t>
        <w:br/>
        <w:t>| [G] TRACKING EVENT HISTORY AUDIT LOG (Timeline Vertikal)                                                |</w:t>
        <w:br/>
        <w:t>| [📦 ENTRY_LOKET] ---&gt; [🚚 LOADED_ARMADA] ---&gt; [🏢 ARRIVED_HUB] ---&gt; [✅ DELIVERED]                     |</w:t>
        <w:br/>
        <w:t>| (Timestamp WIB, Lokasi Kantor Pos, Operator/Driver, Keterangan Peristiwa)                               |</w:t>
        <w:br/>
        <w:t>+---------------------------------------------------------------------------------------------------------+</w:t>
      </w:r>
    </w:p>
    <w:p>
      <w:r>
        <w:rPr>
          <w:b/>
          <w:color w:val="CC3300"/>
          <w:sz w:val="20"/>
        </w:rPr>
        <w:t>📋 Rincian &amp; Keterangan Setiap Kotak / Komponen Tata Letak: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Bagian / Kotak UI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Tipe Visual &amp; Posisi</w:t>
            </w:r>
          </w:p>
        </w:tc>
        <w:tc>
          <w:tcPr>
            <w:tcW w:type="dxa" w:w="230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Fungsi &amp; Kegunaan</w:t>
            </w:r>
          </w:p>
        </w:tc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Sumber Data &amp; Kalkulasi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Interaktivitas &amp; Aksi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[A]: Search &amp; Context Controller Bar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Card Header Kontrol Utama (Paling Atas)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Bilah pengendali mode pencarian (Resi vs Armada), input nomor, pemilih tanggal operasional, dan chip sampel.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Input user &amp; `SAMPLE_RESIS`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Tab switch mode pencarian, input teks dengan debounce/enter, date picker, tombol 'Import CSV' dan 'Live GPS'.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[B]: Strict Future Date Warning Banner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Alert Card Merah (Kondisional di bawah Header)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Peringatan resmi bila operator memilih tanggal di masa depan yang belum terlaksana.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Backend flag `isFutureDate === true`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pesan 'Tanggal Operasional Belum Tiba' dan otomatis menyembunyikan muatan/perjalanan palsu.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[C]: Primary Telemetry &amp; Spec Cards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Surface Card Utama (Tengah Atas)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Menampilkan rincian identitas resi (berat, layanan, tarif, asal, tujuan) atau spesifikasi armada kendaraan.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Koleksi `transaksi` atau `master_kendaraan`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Tombol salin nomor resi/nopol, badge status pengiriman (ENTRY, LOADED, IN_TRANSIT, DELIVERED).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[D]: Multi-Stop Route Stepper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Stepper Horizontal Berurutan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Memetakan seluruh titik singgah perhentian (Waypoints) dari rute feeder/intercity.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Koleksi `detail_route` &amp; `route_journeys`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Node berwarna (Hijau: Selesai, Biru: Sedang Aktif, Abu-abu: Belum Tiba) dengan detail jam ETA dan muatan naik/turun.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[E]: Vehicle Capacity Gauge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Radial / Linear Progress Meter Card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Menghitung persentase keterisian bagasi kendaraan terhadap daya tampung maksimal 1.500 kg / 3.500 kg.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Kalkulasi `(current_load_kg / max_capacity_kg) * 100`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Badge risiko kapasitas: Normal (Hijau), Near Capacity (Kuning), Full (Oranye), Over Capacity (Merah).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[F]: Manifest Cargo Group Accordion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Collapsible Accordion Cards Terpaginasi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Daftar seluruh koli paket yang berada di dalam armada, dikelompokkan per kantor pos tujuan.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Array `cargo` dari `route_journeys`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Accordion buka-tutup per kantor tujuan, paginasi per group (10/20 paket per halaman), badge layanan.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[G]: Tracking Event History Audit Log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Timeline Vertikal (Bawah Halaman)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Log audit kronologis setiap pemindaian barcode resi sejak loket pengirim hingga tanda terima penerima.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Koleksi `tracking_events`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Ikon tahapan, timestamp WIB, kantor pos lokasi pemindaian, nomor polisi armada pengangkut, dan nama petugas.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3. Aturan Bisnis &amp; Strict Future Date Rule</w:t>
      </w:r>
    </w:p>
    <w:p>
      <w:pPr>
        <w:pStyle w:val="ListBullet"/>
      </w:pPr>
      <w:r>
        <w:rPr>
          <w:sz w:val="18"/>
        </w:rPr>
        <w:t>Aturan Tanggal Masa Depan: Jika tanggal &gt; hari ini, sistem mengembalikan isFutureDate: true dan TIDAK membuat muatan fiktif.</w:t>
      </w:r>
    </w:p>
    <w:p>
      <w:pPr>
        <w:pStyle w:val="ListBullet"/>
      </w:pPr>
      <w:r>
        <w:rPr>
          <w:sz w:val="18"/>
        </w:rPr>
        <w:t>Idempotensi Audit Event: Setiap pemindaian barcode memiliki event_id unik untuk mencegah pencatatan event ganda.</w:t>
      </w:r>
    </w:p>
    <w:p>
      <w:pPr>
        <w:pStyle w:val="ListBullet"/>
      </w:pPr>
      <w:r>
        <w:rPr>
          <w:sz w:val="18"/>
        </w:rPr>
        <w:t>Normalisasi Nomor Polisi: Backend menormalisasi input plat nomor (menghilangkan spasi) untuk pencocokan akurat.</w:t>
      </w:r>
    </w:p>
    <w:p>
      <w:pPr>
        <w:pStyle w:val="Heading2"/>
      </w:pPr>
      <w:r>
        <w:rPr>
          <w:b/>
          <w:color w:val="003366"/>
          <w:sz w:val="23"/>
        </w:rPr>
        <w:t>4. Alur Penggunaan Operator (User Flow)</w:t>
      </w:r>
    </w:p>
    <w:p>
      <w:pPr>
        <w:pStyle w:val="ListBullet"/>
      </w:pPr>
      <w:r>
        <w:rPr>
          <w:sz w:val="18"/>
        </w:rPr>
        <w:t>1. Operator memasukkan nomor resi (contoh: P260820010001) atau memilih plat armada (contoh: B 9910 PCX).</w:t>
      </w:r>
    </w:p>
    <w:p>
      <w:pPr>
        <w:pStyle w:val="ListBullet"/>
      </w:pPr>
      <w:r>
        <w:rPr>
          <w:sz w:val="18"/>
        </w:rPr>
        <w:t>2. Operator memastikan tanggal operasional yang dipilih sesuai dengan tanggal manifes keberangkatan.</w:t>
      </w:r>
    </w:p>
    <w:p>
      <w:pPr>
        <w:pStyle w:val="ListBullet"/>
      </w:pPr>
      <w:r>
        <w:rPr>
          <w:sz w:val="18"/>
        </w:rPr>
        <w:t>3. Sistem memvalidasi tanggal dan memuat lintasan rute, posisi stop aktif, serta daftar muatan barang.</w:t>
      </w:r>
    </w:p>
    <w:p>
      <w:pPr>
        <w:pStyle w:val="ListBullet"/>
      </w:pPr>
      <w:r>
        <w:rPr>
          <w:sz w:val="18"/>
        </w:rPr>
        <w:t>4. Operator dapat mengklik 'Live GPS Map' untuk memantau posisi geografis kendaraan pada peta satelit.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