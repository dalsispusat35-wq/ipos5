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9 — MILK RUN TELEMETRY &amp; EXECUTION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Milk Run Telemetry &amp; Execution (/route-journey)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LOGISTICS / REAL-TIME OPERATIONS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/route-journey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src/pages/RouteJourney.jsx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/api/route-journeys/active, POST /api/route-journeys/start, POST /api/route-journeys/:id/process-stop/:seq, GET /api/kendaraan/capacity/:nopol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route_journeys, detail_route, transaksi, master_kantor, master_kendaraan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Operator, Dispatcher, &amp; Super Admin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Modul Milk Run Telemetry merupakan jantung dari eksekusi perjalanan armada pengumpul logistik multi-stop (feeder pickup run). Modul ini menangani simulasi dan eksekusi ACID transaction penambahan muatan di setiap kantor pos persinggahan (Stop 1 sampai Stop 10) secara berurutan, memantau utilisasi beban kg vs daya tampung 1.500 kg, serta mendeteksi stop yang dilewati (skipped).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Milk Run Telemetry &amp; Execution disusun dalam urutan alur kontrol operasional: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TOP HEADER &amp; CONTEXT STRIP                                                                          |</w:t>
        <w:br/>
        <w:t>| - Judul: "Visualisasi Rute Milk Run Logistics (Telemetri Armada B 9910 PCX)"                            |</w:t>
        <w:br/>
        <w:t>| - Context Chips: Armada [B 9910 PCX] | Shift [MALAM 16.00–21.00] | Tujuan [SPP BANDUNG 40400]           |</w:t>
        <w:br/>
        <w:t>| - Action Buttons: [▶ Lanjut ke Stop Berikutnya]  |  [🔄 Reset Rute]                                     |</w:t>
        <w:br/>
        <w:t>+---------------------------------------------------------------------------------------------------------+</w:t>
        <w:br/>
        <w:t>| [B1] Current Stop Location        | [B2] Vehicle Load Meter           | [B3] Remaining Capacity         |</w:t>
        <w:br/>
        <w:t>|      AGEN ARVINET (40395C1)       |      468 kg / 1500 kg (31%)       |      1032 kg Tersedia           |</w:t>
        <w:br/>
        <w:t>|      Muatan Masuk: +240 kg        |      [||||||||||                ] |      Status: NORMAL AMAN        |</w:t>
        <w:br/>
        <w:t>+-----------------------------------+-----------------------------------+---------------------------------+</w:t>
        <w:br/>
        <w:t>| [C] VISUAL MILK RUN SEQUENCE MAP &amp; STEPPER (10 Waypoints Path)                                          |</w:t>
        <w:br/>
        <w:t>| [1. AGP ONG] -&gt; [2. ARVINET]* -&gt; [3. CICALENGKA] -&gt; [4. CIPARAY] -&gt; [5. MAJALAYA] -&gt; [6. KCP MAJALAYA]  |</w:t>
        <w:br/>
        <w:t>| -&gt; [7. AGP OMEGA] -&gt; [8. CILEUNYI] -&gt; [9. CINUNUK] -&gt; [10. SPP BANDUNG 40400 (Tujuan Akhir)]            |</w:t>
        <w:br/>
        <w:t>| (*Node Status Badges: COMPLETED [✓], CURRENT ACTIVE [🚚], WAITING [⏳], SKIPPED [✕])                     |</w:t>
        <w:br/>
        <w:t>+---------------------------------------------------------------------------------------------------------+</w:t>
        <w:br/>
        <w:t>| [D] WAYPOINT MANIFEST &amp; ACID LOAD VALIDATION TABLE                                                      |</w:t>
        <w:br/>
        <w:t>| - Tabel Urutan Stop, Nopend, Nama Kantor, Status Singgah, Muatan Masuk (kg), Kumulatif Beban, Validasi 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Top Header &amp; Controls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Header Context Strip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judul modul, informasi armada (B 9910 PCX Gran Max 1.5 Ton), shift kerja (Malam 16.00-21.00 WIB), tujuan akhir, dan tombol eksekusi perjalanan.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Dokumen `route_journeys` aktif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'▶ Lanjut ke [Nama Stop]' memajukan armada ke stop berikutnya, tombol '🔄 Reset Rute' mengembalikan posisi ke titik awal.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[B1]: Current Stop Location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Telemetry KPI Card Kiri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nama kantor pos lokasi armada saat ini berada (e.g. AGEN ARVINET 40395C1) dan jumlah muatan masuk di stop ini (+240 kg).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`stops[currentStopIndex]`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Memberikan kepastian posisi armada terkini.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[B2]: Vehicle Load Meter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Telemetry KPI Card Tengah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Menghitung total berat muatan yang sedang berada di dalam boks mobil (468 kg / 1500 kg) beserta bar visual persentase utilisasi (31%).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`capacityData.total_berat_terpakai_kg`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Bar berubah warna dari Hijau (&lt;70%), Kuning (70-90%), hingga Merah (&gt;90%).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[B3]: Remaining Capacity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Telemetry KPI Card Kanan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sisa daya tampung mobil yang masih aman dimuati paket (1.032 kg) dan status keselamatan beban (NORMAL AMAN).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Kalkulasi `maxCapacity - currentLoad`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Memastikan armada tidak mengalami overcapacity.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[C]: Visual Milk Run Stepper Track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Sequential Stepper Path (10 Stop Nodes)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Memvisualisasikan alur 10 stasiun singgah: 1. AGP Ong (Skipped), 2. Arvinet (Aktif), 3. Cicalengka, 4. Ciparay, 5. Majalaya, 6. KCP Majalaya, 7. AGP Omega (Skipped), 8. Cileunyi, 9. Cinunuk, 10. SPP Bandung (Tujuan Akhir).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Koleksi `detail_route` &amp; status perjalanan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Node memiliki penanda status: COMPLETED (Centang Hijau), CURRENT ACTIVE (Truk Bergerak), WAITING (Jam Pasir), SKIPPED (Silang Abu-abu), DESTINATION (Bendera Finis).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[D]: Waypoint Manifest Table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Tabel Rincian Muatan per Stop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Tabel rincian beban muatan di setiap perhentian kantor pos, mencakup volume kg paket yang diangkut, akumulasi kargo di mobil, dan status transaksi MongoDB.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`stops` &amp; data kargo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Transparansi audit muatan di setiap titik singgah rantai pasok pos.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ACID Idempotency Transaction</w:t>
      </w:r>
    </w:p>
    <w:p>
      <w:pPr>
        <w:pStyle w:val="ListBullet"/>
      </w:pPr>
      <w:r>
        <w:rPr>
          <w:sz w:val="18"/>
        </w:rPr>
        <w:t>Transaksi Atomik MongoDB: Setiap pemrosesan stop mengeksekusi ACID transaction untuk mengunci dokumen journey dan mengupdate status resi secara atomik.</w:t>
      </w:r>
    </w:p>
    <w:p>
      <w:pPr>
        <w:pStyle w:val="ListBullet"/>
      </w:pPr>
      <w:r>
        <w:rPr>
          <w:sz w:val="18"/>
        </w:rPr>
        <w:t>Penanganan Skip Stop: Sistem otomatis melompati (skip) agen pos yang tidak memiliki paket pickup tanpa menghentikan kelanjutan rute.</w:t>
      </w:r>
    </w:p>
    <w:p>
      <w:pPr>
        <w:pStyle w:val="ListBullet"/>
      </w:pPr>
      <w:r>
        <w:rPr>
          <w:sz w:val="18"/>
        </w:rPr>
        <w:t>Proteksi Idempotensi: Menggunakan Idempotency Key unik untuk mencegah pemrosesan muatan ganda saat koneksi jaringan tidak stabil.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Operator memantau armada B 9910 PCX yang sedang menjalankan rute Pickup Malam.</w:t>
      </w:r>
    </w:p>
    <w:p>
      <w:pPr>
        <w:pStyle w:val="ListBullet"/>
      </w:pPr>
      <w:r>
        <w:rPr>
          <w:sz w:val="18"/>
        </w:rPr>
        <w:t>2. Setiap kali armada tiba dan selesai memuat paket di suatu kantor pos, operator mengklik tombol 'Lanjut ke Stop Berikutnya'.</w:t>
      </w:r>
    </w:p>
    <w:p>
      <w:pPr>
        <w:pStyle w:val="ListBullet"/>
      </w:pPr>
      <w:r>
        <w:rPr>
          <w:sz w:val="18"/>
        </w:rPr>
        <w:t>3. Sistem memperbarui meteran beban muatan (kg) dan memajukan indikator truk pada stepper rute.</w:t>
      </w:r>
    </w:p>
    <w:p>
      <w:pPr>
        <w:pStyle w:val="ListBullet"/>
      </w:pPr>
      <w:r>
        <w:rPr>
          <w:sz w:val="18"/>
        </w:rPr>
        <w:t>4. Saat tiba di SPP Bandung (Stop 10), sistem menandai perjalanan selesai dan siap diproses di Gate Monitoring.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