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6"/>
        </w:rPr>
        <w:t>📦 DOKUMENTASI LENGKAP ARSITEKTUR &amp; TATA LETAK SELURUH HALAMAN IPOS5</w:t>
      </w:r>
    </w:p>
    <w:p>
      <w:pPr>
        <w:jc w:val="center"/>
      </w:pPr>
      <w:r>
        <w:rPr>
          <w:b/>
          <w:color w:val="CC3300"/>
          <w:sz w:val="24"/>
        </w:rPr>
        <w:t>PT POS INDONESIA (PERSERO) — LOGISTICS &amp; TRANSPORT MANAGEMENT SYSTEM</w:t>
        <w:br/>
        <w:t>Versi 2.5.0 Enterprise Redesign</w:t>
      </w:r>
    </w:p>
    <w:p/>
    <w:p>
      <w:r>
        <w:rPr>
          <w:rFonts w:ascii="Arial" w:hAnsi="Arial"/>
          <w:b/>
          <w:color w:val="003366"/>
          <w:sz w:val="28"/>
        </w:rPr>
        <w:t>DOKUMENTASI TEKNIS &amp; OPERASIONAL HALAMAN</w:t>
      </w:r>
    </w:p>
    <w:p>
      <w:r>
        <w:rPr>
          <w:b/>
          <w:color w:val="CC3300"/>
          <w:sz w:val="22"/>
        </w:rPr>
        <w:t>MASTER INDEX DOKUMENTASI SELURUH HALAMAN IPOS5</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Aplikasi Induk</w:t>
            </w:r>
          </w:p>
        </w:tc>
        <w:tc>
          <w:tcPr>
            <w:tcW w:type="dxa" w:w="6624"/>
            <w:shd w:fill="FFFFFF"/>
            <w:tcMar>
              <w:top w:w="60" w:type="dxa"/>
              <w:bottom w:w="60" w:type="dxa"/>
              <w:left w:w="80" w:type="dxa"/>
              <w:right w:w="80" w:type="dxa"/>
            </w:tcMar>
          </w:tcPr>
          <w:p>
            <w:r>
              <w:rPr>
                <w:sz w:val="17"/>
              </w:rPr>
              <w:t>IPOS5 Routing &amp; Schedule Management System</w:t>
            </w:r>
          </w:p>
        </w:tc>
      </w:tr>
      <w:tr>
        <w:tc>
          <w:tcPr>
            <w:tcW w:type="dxa" w:w="3168"/>
            <w:shd w:fill="F9FAFB"/>
            <w:tcMar>
              <w:top w:w="60" w:type="dxa"/>
              <w:bottom w:w="60" w:type="dxa"/>
              <w:left w:w="80" w:type="dxa"/>
              <w:right w:w="80" w:type="dxa"/>
            </w:tcMar>
          </w:tcPr>
          <w:p>
            <w:r>
              <w:rPr>
                <w:b/>
                <w:sz w:val="17"/>
              </w:rPr>
              <w:t>Organisasi</w:t>
            </w:r>
          </w:p>
        </w:tc>
        <w:tc>
          <w:tcPr>
            <w:tcW w:type="dxa" w:w="6624"/>
            <w:shd w:fill="F9FAFB"/>
            <w:tcMar>
              <w:top w:w="60" w:type="dxa"/>
              <w:bottom w:w="60" w:type="dxa"/>
              <w:left w:w="80" w:type="dxa"/>
              <w:right w:w="80" w:type="dxa"/>
            </w:tcMar>
          </w:tcPr>
          <w:p>
            <w:r>
              <w:rPr>
                <w:sz w:val="17"/>
              </w:rPr>
              <w:t>PT Pos Indonesia (Persero)</w:t>
            </w:r>
          </w:p>
        </w:tc>
      </w:tr>
      <w:tr>
        <w:tc>
          <w:tcPr>
            <w:tcW w:type="dxa" w:w="3168"/>
            <w:shd w:fill="FFFFFF"/>
            <w:tcMar>
              <w:top w:w="60" w:type="dxa"/>
              <w:bottom w:w="60" w:type="dxa"/>
              <w:left w:w="80" w:type="dxa"/>
              <w:right w:w="80" w:type="dxa"/>
            </w:tcMar>
          </w:tcPr>
          <w:p>
            <w:r>
              <w:rPr>
                <w:b/>
                <w:sz w:val="17"/>
              </w:rPr>
              <w:t>Total Modul / Halaman</w:t>
            </w:r>
          </w:p>
        </w:tc>
        <w:tc>
          <w:tcPr>
            <w:tcW w:type="dxa" w:w="6624"/>
            <w:shd w:fill="FFFFFF"/>
            <w:tcMar>
              <w:top w:w="60" w:type="dxa"/>
              <w:bottom w:w="60" w:type="dxa"/>
              <w:left w:w="80" w:type="dxa"/>
              <w:right w:w="80" w:type="dxa"/>
            </w:tcMar>
          </w:tcPr>
          <w:p>
            <w:r>
              <w:rPr>
                <w:sz w:val="17"/>
              </w:rPr>
              <w:t>15 Modul Utama (16 File Dokumentasi Terstruktur)</w:t>
            </w:r>
          </w:p>
        </w:tc>
      </w:tr>
      <w:tr>
        <w:tc>
          <w:tcPr>
            <w:tcW w:type="dxa" w:w="3168"/>
            <w:shd w:fill="F9FAFB"/>
            <w:tcMar>
              <w:top w:w="60" w:type="dxa"/>
              <w:bottom w:w="60" w:type="dxa"/>
              <w:left w:w="80" w:type="dxa"/>
              <w:right w:w="80" w:type="dxa"/>
            </w:tcMar>
          </w:tcPr>
          <w:p>
            <w:r>
              <w:rPr>
                <w:b/>
                <w:sz w:val="17"/>
              </w:rPr>
              <w:t>Arsitektur Sistem</w:t>
            </w:r>
          </w:p>
        </w:tc>
        <w:tc>
          <w:tcPr>
            <w:tcW w:type="dxa" w:w="6624"/>
            <w:shd w:fill="F9FAFB"/>
            <w:tcMar>
              <w:top w:w="60" w:type="dxa"/>
              <w:bottom w:w="60" w:type="dxa"/>
              <w:left w:w="80" w:type="dxa"/>
              <w:right w:w="80" w:type="dxa"/>
            </w:tcMar>
          </w:tcPr>
          <w:p>
            <w:r>
              <w:rPr>
                <w:sz w:val="17"/>
              </w:rPr>
              <w:t>React 18 Vite + Express.js OOP MVC + MongoDB Multi-Server</w:t>
            </w:r>
          </w:p>
        </w:tc>
      </w:tr>
      <w:tr>
        <w:tc>
          <w:tcPr>
            <w:tcW w:type="dxa" w:w="3168"/>
            <w:shd w:fill="FFFFFF"/>
            <w:tcMar>
              <w:top w:w="60" w:type="dxa"/>
              <w:bottom w:w="60" w:type="dxa"/>
              <w:left w:w="80" w:type="dxa"/>
              <w:right w:w="80" w:type="dxa"/>
            </w:tcMar>
          </w:tcPr>
          <w:p>
            <w:r>
              <w:rPr>
                <w:b/>
                <w:sz w:val="17"/>
              </w:rPr>
              <w:t>Versi Sistem</w:t>
            </w:r>
          </w:p>
        </w:tc>
        <w:tc>
          <w:tcPr>
            <w:tcW w:type="dxa" w:w="6624"/>
            <w:shd w:fill="FFFFFF"/>
            <w:tcMar>
              <w:top w:w="60" w:type="dxa"/>
              <w:bottom w:w="60" w:type="dxa"/>
              <w:left w:w="80" w:type="dxa"/>
              <w:right w:w="80" w:type="dxa"/>
            </w:tcMar>
          </w:tcPr>
          <w:p>
            <w:r>
              <w:rPr>
                <w:sz w:val="17"/>
              </w:rPr>
              <w:t>Redesign Enterprise v2.5.0</w:t>
            </w:r>
          </w:p>
        </w:tc>
      </w:tr>
      <w:tr>
        <w:tc>
          <w:tcPr>
            <w:tcW w:type="dxa" w:w="3168"/>
            <w:shd w:fill="F9FAFB"/>
            <w:tcMar>
              <w:top w:w="60" w:type="dxa"/>
              <w:bottom w:w="60" w:type="dxa"/>
              <w:left w:w="80" w:type="dxa"/>
              <w:right w:w="80" w:type="dxa"/>
            </w:tcMar>
          </w:tcPr>
          <w:p>
            <w:r>
              <w:rPr>
                <w:b/>
                <w:sz w:val="17"/>
              </w:rPr>
              <w:t>Karakteristik Dokumentasi</w:t>
            </w:r>
          </w:p>
        </w:tc>
        <w:tc>
          <w:tcPr>
            <w:tcW w:type="dxa" w:w="6624"/>
            <w:shd w:fill="F9FAFB"/>
            <w:tcMar>
              <w:top w:w="60" w:type="dxa"/>
              <w:bottom w:w="60" w:type="dxa"/>
              <w:left w:w="80" w:type="dxa"/>
              <w:right w:w="80" w:type="dxa"/>
            </w:tcMar>
          </w:tcPr>
          <w:p>
            <w:r>
              <w:rPr>
                <w:sz w:val="17"/>
              </w:rPr>
              <w:t>Dilengkapi Wireframe ASCII Tata Letak UI &amp; Rincian Kotak/Komponen</w:t>
            </w:r>
          </w:p>
        </w:tc>
      </w:tr>
    </w:tbl>
    <w:p/>
    <w:p>
      <w:pPr>
        <w:pStyle w:val="Heading2"/>
      </w:pPr>
      <w:r>
        <w:rPr>
          <w:b/>
          <w:color w:val="003366"/>
          <w:sz w:val="22"/>
        </w:rPr>
        <w:t>1. Pendahuluan &amp; Gambaran Umum Sistem</w:t>
      </w:r>
    </w:p>
    <w:p>
      <w:r>
        <w:rPr>
          <w:sz w:val="19"/>
        </w:rPr>
        <w:t>Dokumentasi ini menyajikan spesifikasi teknis, operasional, dan arsitektur visual tata letak antarmuka untuk seluruh 15 modul halaman pada sistem IPOS5 (Integrated Post Office System v5) PT Pos Indonesia. Setiap modul didokumentasikan dalam format Markdown (.md) dan Microsoft Word (.docx) secara mandiri, disertai diagram wireframe tata letak layar (layout grid) serta rincian fungsi setiap komponen/kotak visual.</w:t>
      </w:r>
    </w:p>
    <w:p>
      <w:pPr>
        <w:pStyle w:val="Heading2"/>
      </w:pPr>
      <w:r>
        <w:rPr>
          <w:b/>
          <w:color w:val="003366"/>
          <w:sz w:val="22"/>
        </w:rPr>
        <w:t>2. Struktur Peta Navigasi &amp; Hirarki Modul Halaman</w:t>
      </w:r>
    </w:p>
    <w:p>
      <w:r>
        <w:rPr>
          <w:b/>
          <w:color w:val="004488"/>
          <w:sz w:val="19"/>
        </w:rPr>
        <w:t>📐 Diagram Visual Tata Letak Halaman (Wireframe UI Layout):</w:t>
      </w:r>
    </w:p>
    <w:p>
      <w:pPr>
        <w:spacing w:before="40" w:after="80"/>
        <w:ind w:left="144"/>
      </w:pPr>
      <w:r>
        <w:rPr>
          <w:rFonts w:ascii="Consolas" w:hAnsi="Consolas"/>
          <w:sz w:val="15"/>
        </w:rPr>
        <w:t>+---------------------------------------------------------------------------------------------------------+</w:t>
        <w:br/>
        <w:t>|                                  IPOS5 ENTERPRISE SYSTEM ARCHITECTURE                                   |</w:t>
        <w:br/>
        <w:t>+---------------------------------------------------------------------------------------------------------+</w:t>
        <w:br/>
        <w:t>| [OPERATIONS]           | [MASTER DATA]          | [LOGISTICS &amp; PLANNING] | [ANALYTICS &amp; SYSTEM]         |</w:t>
        <w:br/>
        <w:t>| • 01. Dashboard (/)    | • 03. Kantor (/kantor) | • 07. Template (/tmpl) | • 12. Analitik (/analytics)  |</w:t>
        <w:br/>
        <w:t>| • 02. Checker (/check) | • 04. Produk (/produk) | • 08. Jadwal (/jadwal) | • 13. Transaksi (/transaksi) |</w:t>
        <w:br/>
        <w:t>|                        | • 05. Fleet (/kendaraan| • 09. Milk Run (/jrn)  | • 14. Settings (/settings)   |</w:t>
        <w:br/>
        <w:t>|                        | • 06. Route (/route)   | • 10. Estimasi (/est)  | • 15. Profile (/profile)     |</w:t>
        <w:br/>
        <w:t>|                        |                        | • 11. Gate (/transit)  |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Modul 01 — Dashboard Operasional</w:t>
            </w:r>
          </w:p>
        </w:tc>
        <w:tc>
          <w:tcPr>
            <w:tcW w:type="dxa" w:w="1728"/>
            <w:shd w:fill="FFFFFF"/>
            <w:tcMar>
              <w:top w:w="60" w:type="dxa"/>
              <w:bottom w:w="60" w:type="dxa"/>
              <w:left w:w="80" w:type="dxa"/>
              <w:right w:w="80" w:type="dxa"/>
            </w:tcMar>
          </w:tcPr>
          <w:p>
            <w:r>
              <w:rPr>
                <w:sz w:val="15"/>
              </w:rPr>
              <w:t>Halaman Utama (`/`)</w:t>
            </w:r>
          </w:p>
        </w:tc>
        <w:tc>
          <w:tcPr>
            <w:tcW w:type="dxa" w:w="2304"/>
            <w:shd w:fill="FFFFFF"/>
            <w:tcMar>
              <w:top w:w="60" w:type="dxa"/>
              <w:bottom w:w="60" w:type="dxa"/>
              <w:left w:w="80" w:type="dxa"/>
              <w:right w:w="80" w:type="dxa"/>
            </w:tcMar>
          </w:tcPr>
          <w:p>
            <w:r>
              <w:rPr>
                <w:sz w:val="15"/>
              </w:rPr>
              <w:t>Pusat komando metrik volume paket, tonase muatan, status pengiriman, grafik tren, dan live stream connotes.</w:t>
            </w:r>
          </w:p>
        </w:tc>
        <w:tc>
          <w:tcPr>
            <w:tcW w:type="dxa" w:w="2016"/>
            <w:shd w:fill="FFFFFF"/>
            <w:tcMar>
              <w:top w:w="60" w:type="dxa"/>
              <w:bottom w:w="60" w:type="dxa"/>
              <w:left w:w="80" w:type="dxa"/>
              <w:right w:w="80" w:type="dxa"/>
            </w:tcMar>
          </w:tcPr>
          <w:p>
            <w:r>
              <w:rPr>
                <w:sz w:val="15"/>
              </w:rPr>
              <w:t>transaksi, master_kendaraan, route_journeys</w:t>
            </w:r>
          </w:p>
        </w:tc>
        <w:tc>
          <w:tcPr>
            <w:tcW w:type="dxa" w:w="1728"/>
            <w:shd w:fill="FFFFFF"/>
            <w:tcMar>
              <w:top w:w="60" w:type="dxa"/>
              <w:bottom w:w="60" w:type="dxa"/>
              <w:left w:w="80" w:type="dxa"/>
              <w:right w:w="80" w:type="dxa"/>
            </w:tcMar>
          </w:tcPr>
          <w:p>
            <w:r>
              <w:rPr>
                <w:sz w:val="15"/>
              </w:rPr>
              <w:t>Filter periode data (Hari Ini, 7D, 30D, YTD, Custom Range), hover tooltip, live polling 5s.</w:t>
            </w:r>
          </w:p>
        </w:tc>
      </w:tr>
      <w:tr>
        <w:tc>
          <w:tcPr>
            <w:tcW w:type="dxa" w:w="2016"/>
            <w:shd w:fill="F9FAFB"/>
            <w:tcMar>
              <w:top w:w="60" w:type="dxa"/>
              <w:bottom w:w="60" w:type="dxa"/>
              <w:left w:w="80" w:type="dxa"/>
              <w:right w:w="80" w:type="dxa"/>
            </w:tcMar>
          </w:tcPr>
          <w:p>
            <w:r>
              <w:rPr>
                <w:b/>
                <w:color w:val="003366"/>
                <w:sz w:val="15"/>
              </w:rPr>
              <w:t>Modul 02 — Package Tracking &amp; Checker</w:t>
            </w:r>
          </w:p>
        </w:tc>
        <w:tc>
          <w:tcPr>
            <w:tcW w:type="dxa" w:w="1728"/>
            <w:shd w:fill="F9FAFB"/>
            <w:tcMar>
              <w:top w:w="60" w:type="dxa"/>
              <w:bottom w:w="60" w:type="dxa"/>
              <w:left w:w="80" w:type="dxa"/>
              <w:right w:w="80" w:type="dxa"/>
            </w:tcMar>
          </w:tcPr>
          <w:p>
            <w:r>
              <w:rPr>
                <w:sz w:val="15"/>
              </w:rPr>
              <w:t>Operasional (`/checker`)</w:t>
            </w:r>
          </w:p>
        </w:tc>
        <w:tc>
          <w:tcPr>
            <w:tcW w:type="dxa" w:w="2304"/>
            <w:shd w:fill="F9FAFB"/>
            <w:tcMar>
              <w:top w:w="60" w:type="dxa"/>
              <w:bottom w:w="60" w:type="dxa"/>
              <w:left w:w="80" w:type="dxa"/>
              <w:right w:w="80" w:type="dxa"/>
            </w:tcMar>
          </w:tcPr>
          <w:p>
            <w:r>
              <w:rPr>
                <w:sz w:val="15"/>
              </w:rPr>
              <w:t>Pelacakan resi connote (14-15 digit) atau armada mobil dengan multi-stop waypoint stepper, gauge muatan, dan log audit.</w:t>
            </w:r>
          </w:p>
        </w:tc>
        <w:tc>
          <w:tcPr>
            <w:tcW w:type="dxa" w:w="2016"/>
            <w:shd w:fill="F9FAFB"/>
            <w:tcMar>
              <w:top w:w="60" w:type="dxa"/>
              <w:bottom w:w="60" w:type="dxa"/>
              <w:left w:w="80" w:type="dxa"/>
              <w:right w:w="80" w:type="dxa"/>
            </w:tcMar>
          </w:tcPr>
          <w:p>
            <w:r>
              <w:rPr>
                <w:sz w:val="15"/>
              </w:rPr>
              <w:t>transaksi, master_kendaraan, route_journeys, detail_route, tracking_events</w:t>
            </w:r>
          </w:p>
        </w:tc>
        <w:tc>
          <w:tcPr>
            <w:tcW w:type="dxa" w:w="1728"/>
            <w:shd w:fill="F9FAFB"/>
            <w:tcMar>
              <w:top w:w="60" w:type="dxa"/>
              <w:bottom w:w="60" w:type="dxa"/>
              <w:left w:w="80" w:type="dxa"/>
              <w:right w:w="80" w:type="dxa"/>
            </w:tcMar>
          </w:tcPr>
          <w:p>
            <w:r>
              <w:rPr>
                <w:sz w:val="15"/>
              </w:rPr>
              <w:t>Tab mode switch, date picker WIB, strict future date banner, live GPS tracking modal, CSV import.</w:t>
            </w:r>
          </w:p>
        </w:tc>
      </w:tr>
      <w:tr>
        <w:tc>
          <w:tcPr>
            <w:tcW w:type="dxa" w:w="2016"/>
            <w:shd w:fill="FFFFFF"/>
            <w:tcMar>
              <w:top w:w="60" w:type="dxa"/>
              <w:bottom w:w="60" w:type="dxa"/>
              <w:left w:w="80" w:type="dxa"/>
              <w:right w:w="80" w:type="dxa"/>
            </w:tcMar>
          </w:tcPr>
          <w:p>
            <w:r>
              <w:rPr>
                <w:b/>
                <w:color w:val="003366"/>
                <w:sz w:val="15"/>
              </w:rPr>
              <w:t>Modul 03 — Post Offices (Master Kantor)</w:t>
            </w:r>
          </w:p>
        </w:tc>
        <w:tc>
          <w:tcPr>
            <w:tcW w:type="dxa" w:w="1728"/>
            <w:shd w:fill="FFFFFF"/>
            <w:tcMar>
              <w:top w:w="60" w:type="dxa"/>
              <w:bottom w:w="60" w:type="dxa"/>
              <w:left w:w="80" w:type="dxa"/>
              <w:right w:w="80" w:type="dxa"/>
            </w:tcMar>
          </w:tcPr>
          <w:p>
            <w:r>
              <w:rPr>
                <w:sz w:val="15"/>
              </w:rPr>
              <w:t>Master Data (`/kantor`)</w:t>
            </w:r>
          </w:p>
        </w:tc>
        <w:tc>
          <w:tcPr>
            <w:tcW w:type="dxa" w:w="2304"/>
            <w:shd w:fill="FFFFFF"/>
            <w:tcMar>
              <w:top w:w="60" w:type="dxa"/>
              <w:bottom w:w="60" w:type="dxa"/>
              <w:left w:w="80" w:type="dxa"/>
              <w:right w:w="80" w:type="dxa"/>
            </w:tcMar>
          </w:tcPr>
          <w:p>
            <w:r>
              <w:rPr>
                <w:sz w:val="15"/>
              </w:rPr>
              <w:t>Direktori seluruh jaringan kantor pos nasional (KCU, KCP, KC, Agenpos, SPP DC) beserta koordinat lat/long.</w:t>
            </w:r>
          </w:p>
        </w:tc>
        <w:tc>
          <w:tcPr>
            <w:tcW w:type="dxa" w:w="2016"/>
            <w:shd w:fill="FFFFFF"/>
            <w:tcMar>
              <w:top w:w="60" w:type="dxa"/>
              <w:bottom w:w="60" w:type="dxa"/>
              <w:left w:w="80" w:type="dxa"/>
              <w:right w:w="80" w:type="dxa"/>
            </w:tcMar>
          </w:tcPr>
          <w:p>
            <w:r>
              <w:rPr>
                <w:sz w:val="15"/>
              </w:rPr>
              <w:t>master_kantor</w:t>
            </w:r>
          </w:p>
        </w:tc>
        <w:tc>
          <w:tcPr>
            <w:tcW w:type="dxa" w:w="1728"/>
            <w:shd w:fill="FFFFFF"/>
            <w:tcMar>
              <w:top w:w="60" w:type="dxa"/>
              <w:bottom w:w="60" w:type="dxa"/>
              <w:left w:w="80" w:type="dxa"/>
              <w:right w:w="80" w:type="dxa"/>
            </w:tcMar>
          </w:tcPr>
          <w:p>
            <w:r>
              <w:rPr>
                <w:sz w:val="15"/>
              </w:rPr>
              <w:t>Filter kategori hierarki, search bar nopend/nama/kota, modal detail profil, modal add/edit, export CSV.</w:t>
            </w:r>
          </w:p>
        </w:tc>
      </w:tr>
      <w:tr>
        <w:tc>
          <w:tcPr>
            <w:tcW w:type="dxa" w:w="2016"/>
            <w:shd w:fill="F9FAFB"/>
            <w:tcMar>
              <w:top w:w="60" w:type="dxa"/>
              <w:bottom w:w="60" w:type="dxa"/>
              <w:left w:w="80" w:type="dxa"/>
              <w:right w:w="80" w:type="dxa"/>
            </w:tcMar>
          </w:tcPr>
          <w:p>
            <w:r>
              <w:rPr>
                <w:b/>
                <w:color w:val="003366"/>
                <w:sz w:val="15"/>
              </w:rPr>
              <w:t>Modul 04 — Products &amp; Services (Produk)</w:t>
            </w:r>
          </w:p>
        </w:tc>
        <w:tc>
          <w:tcPr>
            <w:tcW w:type="dxa" w:w="1728"/>
            <w:shd w:fill="F9FAFB"/>
            <w:tcMar>
              <w:top w:w="60" w:type="dxa"/>
              <w:bottom w:w="60" w:type="dxa"/>
              <w:left w:w="80" w:type="dxa"/>
              <w:right w:w="80" w:type="dxa"/>
            </w:tcMar>
          </w:tcPr>
          <w:p>
            <w:r>
              <w:rPr>
                <w:sz w:val="15"/>
              </w:rPr>
              <w:t>Master Data (`/produk`)</w:t>
            </w:r>
          </w:p>
        </w:tc>
        <w:tc>
          <w:tcPr>
            <w:tcW w:type="dxa" w:w="2304"/>
            <w:shd w:fill="F9FAFB"/>
            <w:tcMar>
              <w:top w:w="60" w:type="dxa"/>
              <w:bottom w:w="60" w:type="dxa"/>
              <w:left w:w="80" w:type="dxa"/>
              <w:right w:w="80" w:type="dxa"/>
            </w:tcMar>
          </w:tcPr>
          <w:p>
            <w:r>
              <w:rPr>
                <w:sz w:val="15"/>
              </w:rPr>
              <w:t>Katalog layanan pengiriman kurir pos (Pos Ekspres, Reguler, Kilat Khusus, EMS, Logistik, Sameday) dan komitmen SLA.</w:t>
            </w:r>
          </w:p>
        </w:tc>
        <w:tc>
          <w:tcPr>
            <w:tcW w:type="dxa" w:w="2016"/>
            <w:shd w:fill="F9FAFB"/>
            <w:tcMar>
              <w:top w:w="60" w:type="dxa"/>
              <w:bottom w:w="60" w:type="dxa"/>
              <w:left w:w="80" w:type="dxa"/>
              <w:right w:w="80" w:type="dxa"/>
            </w:tcMar>
          </w:tcPr>
          <w:p>
            <w:r>
              <w:rPr>
                <w:sz w:val="15"/>
              </w:rPr>
              <w:t>master_produk</w:t>
            </w:r>
          </w:p>
        </w:tc>
        <w:tc>
          <w:tcPr>
            <w:tcW w:type="dxa" w:w="1728"/>
            <w:shd w:fill="F9FAFB"/>
            <w:tcMar>
              <w:top w:w="60" w:type="dxa"/>
              <w:bottom w:w="60" w:type="dxa"/>
              <w:left w:w="80" w:type="dxa"/>
              <w:right w:w="80" w:type="dxa"/>
            </w:tcMar>
          </w:tcPr>
          <w:p>
            <w:r>
              <w:rPr>
                <w:sz w:val="15"/>
              </w:rPr>
              <w:t>Toggle switch active/inactive, grid card produk, tombol tambah layanan produk baru.</w:t>
            </w:r>
          </w:p>
        </w:tc>
      </w:tr>
      <w:tr>
        <w:tc>
          <w:tcPr>
            <w:tcW w:type="dxa" w:w="2016"/>
            <w:shd w:fill="FFFFFF"/>
            <w:tcMar>
              <w:top w:w="60" w:type="dxa"/>
              <w:bottom w:w="60" w:type="dxa"/>
              <w:left w:w="80" w:type="dxa"/>
              <w:right w:w="80" w:type="dxa"/>
            </w:tcMar>
          </w:tcPr>
          <w:p>
            <w:r>
              <w:rPr>
                <w:b/>
                <w:color w:val="003366"/>
                <w:sz w:val="15"/>
              </w:rPr>
              <w:t>Modul 05 — Fleet Management (Armada)</w:t>
            </w:r>
          </w:p>
        </w:tc>
        <w:tc>
          <w:tcPr>
            <w:tcW w:type="dxa" w:w="1728"/>
            <w:shd w:fill="FFFFFF"/>
            <w:tcMar>
              <w:top w:w="60" w:type="dxa"/>
              <w:bottom w:w="60" w:type="dxa"/>
              <w:left w:w="80" w:type="dxa"/>
              <w:right w:w="80" w:type="dxa"/>
            </w:tcMar>
          </w:tcPr>
          <w:p>
            <w:r>
              <w:rPr>
                <w:sz w:val="15"/>
              </w:rPr>
              <w:t>Master Data (`/kendaraan`)</w:t>
            </w:r>
          </w:p>
        </w:tc>
        <w:tc>
          <w:tcPr>
            <w:tcW w:type="dxa" w:w="2304"/>
            <w:shd w:fill="FFFFFF"/>
            <w:tcMar>
              <w:top w:w="60" w:type="dxa"/>
              <w:bottom w:w="60" w:type="dxa"/>
              <w:left w:w="80" w:type="dxa"/>
              <w:right w:w="80" w:type="dxa"/>
            </w:tcMar>
          </w:tcPr>
          <w:p>
            <w:r>
              <w:rPr>
                <w:sz w:val="15"/>
              </w:rPr>
              <w:t>Manajemen armada mobil/truk pos, kapasitas maksimum kg/ton, nama driver, nomor kontak, homebase, dan rute penugasan.</w:t>
            </w:r>
          </w:p>
        </w:tc>
        <w:tc>
          <w:tcPr>
            <w:tcW w:type="dxa" w:w="2016"/>
            <w:shd w:fill="FFFFFF"/>
            <w:tcMar>
              <w:top w:w="60" w:type="dxa"/>
              <w:bottom w:w="60" w:type="dxa"/>
              <w:left w:w="80" w:type="dxa"/>
              <w:right w:w="80" w:type="dxa"/>
            </w:tcMar>
          </w:tcPr>
          <w:p>
            <w:r>
              <w:rPr>
                <w:sz w:val="15"/>
              </w:rPr>
              <w:t>master_kendaraan, route_journeys</w:t>
            </w:r>
          </w:p>
        </w:tc>
        <w:tc>
          <w:tcPr>
            <w:tcW w:type="dxa" w:w="1728"/>
            <w:shd w:fill="FFFFFF"/>
            <w:tcMar>
              <w:top w:w="60" w:type="dxa"/>
              <w:bottom w:w="60" w:type="dxa"/>
              <w:left w:w="80" w:type="dxa"/>
              <w:right w:w="80" w:type="dxa"/>
            </w:tcMar>
          </w:tcPr>
          <w:p>
            <w:r>
              <w:rPr>
                <w:sz w:val="15"/>
              </w:rPr>
              <w:t>Form collapsible drawer tambah armada, visual fleet cards, tombol pemicu VehicleDetailModal telemetri.</w:t>
            </w:r>
          </w:p>
        </w:tc>
      </w:tr>
      <w:tr>
        <w:tc>
          <w:tcPr>
            <w:tcW w:type="dxa" w:w="2016"/>
            <w:shd w:fill="F9FAFB"/>
            <w:tcMar>
              <w:top w:w="60" w:type="dxa"/>
              <w:bottom w:w="60" w:type="dxa"/>
              <w:left w:w="80" w:type="dxa"/>
              <w:right w:w="80" w:type="dxa"/>
            </w:tcMar>
          </w:tcPr>
          <w:p>
            <w:r>
              <w:rPr>
                <w:b/>
                <w:color w:val="003366"/>
                <w:sz w:val="15"/>
              </w:rPr>
              <w:t>Modul 06 — Routes Management (Rute)</w:t>
            </w:r>
          </w:p>
        </w:tc>
        <w:tc>
          <w:tcPr>
            <w:tcW w:type="dxa" w:w="1728"/>
            <w:shd w:fill="F9FAFB"/>
            <w:tcMar>
              <w:top w:w="60" w:type="dxa"/>
              <w:bottom w:w="60" w:type="dxa"/>
              <w:left w:w="80" w:type="dxa"/>
              <w:right w:w="80" w:type="dxa"/>
            </w:tcMar>
          </w:tcPr>
          <w:p>
            <w:r>
              <w:rPr>
                <w:sz w:val="15"/>
              </w:rPr>
              <w:t>Master Data (`/route`)</w:t>
            </w:r>
          </w:p>
        </w:tc>
        <w:tc>
          <w:tcPr>
            <w:tcW w:type="dxa" w:w="2304"/>
            <w:shd w:fill="F9FAFB"/>
            <w:tcMar>
              <w:top w:w="60" w:type="dxa"/>
              <w:bottom w:w="60" w:type="dxa"/>
              <w:left w:w="80" w:type="dxa"/>
              <w:right w:w="80" w:type="dxa"/>
            </w:tcMar>
          </w:tcPr>
          <w:p>
            <w:r>
              <w:rPr>
                <w:sz w:val="15"/>
              </w:rPr>
              <w:t>Pengelolaan master rute trayek logistik, waypoint singgah (detail_route), jarak tempuh KM, estimasi menit, dan prefix tujuan.</w:t>
            </w:r>
          </w:p>
        </w:tc>
        <w:tc>
          <w:tcPr>
            <w:tcW w:type="dxa" w:w="2016"/>
            <w:shd w:fill="F9FAFB"/>
            <w:tcMar>
              <w:top w:w="60" w:type="dxa"/>
              <w:bottom w:w="60" w:type="dxa"/>
              <w:left w:w="80" w:type="dxa"/>
              <w:right w:w="80" w:type="dxa"/>
            </w:tcMar>
          </w:tcPr>
          <w:p>
            <w:r>
              <w:rPr>
                <w:sz w:val="15"/>
              </w:rPr>
              <w:t>master_route_nopen, detail_route</w:t>
            </w:r>
          </w:p>
        </w:tc>
        <w:tc>
          <w:tcPr>
            <w:tcW w:type="dxa" w:w="1728"/>
            <w:shd w:fill="F9FAFB"/>
            <w:tcMar>
              <w:top w:w="60" w:type="dxa"/>
              <w:bottom w:w="60" w:type="dxa"/>
              <w:left w:w="80" w:type="dxa"/>
              <w:right w:w="80" w:type="dxa"/>
            </w:tcMar>
          </w:tcPr>
          <w:p>
            <w:r>
              <w:rPr>
                <w:sz w:val="15"/>
              </w:rPr>
              <w:t>Accordion expandable per rute, form builder rute baru, matriks jangkauan regional prefix 1-9.</w:t>
            </w:r>
          </w:p>
        </w:tc>
      </w:tr>
      <w:tr>
        <w:tc>
          <w:tcPr>
            <w:tcW w:type="dxa" w:w="2016"/>
            <w:shd w:fill="FFFFFF"/>
            <w:tcMar>
              <w:top w:w="60" w:type="dxa"/>
              <w:bottom w:w="60" w:type="dxa"/>
              <w:left w:w="80" w:type="dxa"/>
              <w:right w:w="80" w:type="dxa"/>
            </w:tcMar>
          </w:tcPr>
          <w:p>
            <w:r>
              <w:rPr>
                <w:b/>
                <w:color w:val="003366"/>
                <w:sz w:val="15"/>
              </w:rPr>
              <w:t>Modul 07 — Schedule Templates (Template)</w:t>
            </w:r>
          </w:p>
        </w:tc>
        <w:tc>
          <w:tcPr>
            <w:tcW w:type="dxa" w:w="1728"/>
            <w:shd w:fill="FFFFFF"/>
            <w:tcMar>
              <w:top w:w="60" w:type="dxa"/>
              <w:bottom w:w="60" w:type="dxa"/>
              <w:left w:w="80" w:type="dxa"/>
              <w:right w:w="80" w:type="dxa"/>
            </w:tcMar>
          </w:tcPr>
          <w:p>
            <w:r>
              <w:rPr>
                <w:sz w:val="15"/>
              </w:rPr>
              <w:t>Logistics (`/template`)</w:t>
            </w:r>
          </w:p>
        </w:tc>
        <w:tc>
          <w:tcPr>
            <w:tcW w:type="dxa" w:w="2304"/>
            <w:shd w:fill="FFFFFF"/>
            <w:tcMar>
              <w:top w:w="60" w:type="dxa"/>
              <w:bottom w:w="60" w:type="dxa"/>
              <w:left w:w="80" w:type="dxa"/>
              <w:right w:w="80" w:type="dxa"/>
            </w:tcMar>
          </w:tcPr>
          <w:p>
            <w:r>
              <w:rPr>
                <w:sz w:val="15"/>
              </w:rPr>
              <w:t>Pola cetak biru jadwal mingguan (hari aktif Sen-Min, jam berangkat acuan, armada acuan, rute acuan).</w:t>
            </w:r>
          </w:p>
        </w:tc>
        <w:tc>
          <w:tcPr>
            <w:tcW w:type="dxa" w:w="2016"/>
            <w:shd w:fill="FFFFFF"/>
            <w:tcMar>
              <w:top w:w="60" w:type="dxa"/>
              <w:bottom w:w="60" w:type="dxa"/>
              <w:left w:w="80" w:type="dxa"/>
              <w:right w:w="80" w:type="dxa"/>
            </w:tcMar>
          </w:tcPr>
          <w:p>
            <w:r>
              <w:rPr>
                <w:sz w:val="15"/>
              </w:rPr>
              <w:t>template_jadwal_transportasi, master_kendaraan</w:t>
            </w:r>
          </w:p>
        </w:tc>
        <w:tc>
          <w:tcPr>
            <w:tcW w:type="dxa" w:w="1728"/>
            <w:shd w:fill="FFFFFF"/>
            <w:tcMar>
              <w:top w:w="60" w:type="dxa"/>
              <w:bottom w:w="60" w:type="dxa"/>
              <w:left w:w="80" w:type="dxa"/>
              <w:right w:w="80" w:type="dxa"/>
            </w:tcMar>
          </w:tcPr>
          <w:p>
            <w:r>
              <w:rPr>
                <w:sz w:val="15"/>
              </w:rPr>
              <w:t>Toggle active template, filter shift operasional, tombol pemicu generate jadwal harian.</w:t>
            </w:r>
          </w:p>
        </w:tc>
      </w:tr>
      <w:tr>
        <w:tc>
          <w:tcPr>
            <w:tcW w:type="dxa" w:w="2016"/>
            <w:shd w:fill="F9FAFB"/>
            <w:tcMar>
              <w:top w:w="60" w:type="dxa"/>
              <w:bottom w:w="60" w:type="dxa"/>
              <w:left w:w="80" w:type="dxa"/>
              <w:right w:w="80" w:type="dxa"/>
            </w:tcMar>
          </w:tcPr>
          <w:p>
            <w:r>
              <w:rPr>
                <w:b/>
                <w:color w:val="003366"/>
                <w:sz w:val="15"/>
              </w:rPr>
              <w:t>Modul 08 — Transport Schedule (Jadwal)</w:t>
            </w:r>
          </w:p>
        </w:tc>
        <w:tc>
          <w:tcPr>
            <w:tcW w:type="dxa" w:w="1728"/>
            <w:shd w:fill="F9FAFB"/>
            <w:tcMar>
              <w:top w:w="60" w:type="dxa"/>
              <w:bottom w:w="60" w:type="dxa"/>
              <w:left w:w="80" w:type="dxa"/>
              <w:right w:w="80" w:type="dxa"/>
            </w:tcMar>
          </w:tcPr>
          <w:p>
            <w:r>
              <w:rPr>
                <w:sz w:val="15"/>
              </w:rPr>
              <w:t>Logistics (`/jadwal`)</w:t>
            </w:r>
          </w:p>
        </w:tc>
        <w:tc>
          <w:tcPr>
            <w:tcW w:type="dxa" w:w="2304"/>
            <w:shd w:fill="F9FAFB"/>
            <w:tcMar>
              <w:top w:w="60" w:type="dxa"/>
              <w:bottom w:w="60" w:type="dxa"/>
              <w:left w:w="80" w:type="dxa"/>
              <w:right w:w="80" w:type="dxa"/>
            </w:tcMar>
          </w:tcPr>
          <w:p>
            <w:r>
              <w:rPr>
                <w:sz w:val="15"/>
              </w:rPr>
              <w:t>Eksekusi jadwal transportasi riil per tanggal operasional dengan kalender mingguan visual jam 06:00-18:00 WIB.</w:t>
            </w:r>
          </w:p>
        </w:tc>
        <w:tc>
          <w:tcPr>
            <w:tcW w:type="dxa" w:w="2016"/>
            <w:shd w:fill="F9FAFB"/>
            <w:tcMar>
              <w:top w:w="60" w:type="dxa"/>
              <w:bottom w:w="60" w:type="dxa"/>
              <w:left w:w="80" w:type="dxa"/>
              <w:right w:w="80" w:type="dxa"/>
            </w:tcMar>
          </w:tcPr>
          <w:p>
            <w:r>
              <w:rPr>
                <w:sz w:val="15"/>
              </w:rPr>
              <w:t>jadwal_transportasi, master_kendaraan</w:t>
            </w:r>
          </w:p>
        </w:tc>
        <w:tc>
          <w:tcPr>
            <w:tcW w:type="dxa" w:w="1728"/>
            <w:shd w:fill="F9FAFB"/>
            <w:tcMar>
              <w:top w:w="60" w:type="dxa"/>
              <w:bottom w:w="60" w:type="dxa"/>
              <w:left w:w="80" w:type="dxa"/>
              <w:right w:w="80" w:type="dxa"/>
            </w:tcMar>
          </w:tcPr>
          <w:p>
            <w:r>
              <w:rPr>
                <w:sz w:val="15"/>
              </w:rPr>
              <w:t>Navigasi minggu (&lt; Week &gt;), generator jadwal massal dengan progress bar %, visual timetable grid.</w:t>
            </w:r>
          </w:p>
        </w:tc>
      </w:tr>
      <w:tr>
        <w:tc>
          <w:tcPr>
            <w:tcW w:type="dxa" w:w="2016"/>
            <w:shd w:fill="FFFFFF"/>
            <w:tcMar>
              <w:top w:w="60" w:type="dxa"/>
              <w:bottom w:w="60" w:type="dxa"/>
              <w:left w:w="80" w:type="dxa"/>
              <w:right w:w="80" w:type="dxa"/>
            </w:tcMar>
          </w:tcPr>
          <w:p>
            <w:r>
              <w:rPr>
                <w:b/>
                <w:color w:val="003366"/>
                <w:sz w:val="15"/>
              </w:rPr>
              <w:t>Modul 09 — Milk Run Telemetry</w:t>
            </w:r>
          </w:p>
        </w:tc>
        <w:tc>
          <w:tcPr>
            <w:tcW w:type="dxa" w:w="1728"/>
            <w:shd w:fill="FFFFFF"/>
            <w:tcMar>
              <w:top w:w="60" w:type="dxa"/>
              <w:bottom w:w="60" w:type="dxa"/>
              <w:left w:w="80" w:type="dxa"/>
              <w:right w:w="80" w:type="dxa"/>
            </w:tcMar>
          </w:tcPr>
          <w:p>
            <w:r>
              <w:rPr>
                <w:sz w:val="15"/>
              </w:rPr>
              <w:t>Logistics (`/route-journey`)</w:t>
            </w:r>
          </w:p>
        </w:tc>
        <w:tc>
          <w:tcPr>
            <w:tcW w:type="dxa" w:w="2304"/>
            <w:shd w:fill="FFFFFF"/>
            <w:tcMar>
              <w:top w:w="60" w:type="dxa"/>
              <w:bottom w:w="60" w:type="dxa"/>
              <w:left w:w="80" w:type="dxa"/>
              <w:right w:w="80" w:type="dxa"/>
            </w:tcMar>
          </w:tcPr>
          <w:p>
            <w:r>
              <w:rPr>
                <w:sz w:val="15"/>
              </w:rPr>
              <w:t>Simulasi &amp; eksekusi perjalanan multi-stop armada feeder dengan kalkulasi muatan bertahap, status stop, dan ACID lock.</w:t>
            </w:r>
          </w:p>
        </w:tc>
        <w:tc>
          <w:tcPr>
            <w:tcW w:type="dxa" w:w="2016"/>
            <w:shd w:fill="FFFFFF"/>
            <w:tcMar>
              <w:top w:w="60" w:type="dxa"/>
              <w:bottom w:w="60" w:type="dxa"/>
              <w:left w:w="80" w:type="dxa"/>
              <w:right w:w="80" w:type="dxa"/>
            </w:tcMar>
          </w:tcPr>
          <w:p>
            <w:r>
              <w:rPr>
                <w:sz w:val="15"/>
              </w:rPr>
              <w:t>route_journeys, detail_route, transaksi</w:t>
            </w:r>
          </w:p>
        </w:tc>
        <w:tc>
          <w:tcPr>
            <w:tcW w:type="dxa" w:w="1728"/>
            <w:shd w:fill="FFFFFF"/>
            <w:tcMar>
              <w:top w:w="60" w:type="dxa"/>
              <w:bottom w:w="60" w:type="dxa"/>
              <w:left w:w="80" w:type="dxa"/>
              <w:right w:w="80" w:type="dxa"/>
            </w:tcMar>
          </w:tcPr>
          <w:p>
            <w:r>
              <w:rPr>
                <w:sz w:val="15"/>
              </w:rPr>
              <w:t>Tombol kontrol eksekusi stop berikutnya, reset rute, live capacity meter, manifest stop inspection.</w:t>
            </w:r>
          </w:p>
        </w:tc>
      </w:tr>
      <w:tr>
        <w:tc>
          <w:tcPr>
            <w:tcW w:type="dxa" w:w="2016"/>
            <w:shd w:fill="F9FAFB"/>
            <w:tcMar>
              <w:top w:w="60" w:type="dxa"/>
              <w:bottom w:w="60" w:type="dxa"/>
              <w:left w:w="80" w:type="dxa"/>
              <w:right w:w="80" w:type="dxa"/>
            </w:tcMar>
          </w:tcPr>
          <w:p>
            <w:r>
              <w:rPr>
                <w:b/>
                <w:color w:val="003366"/>
                <w:sz w:val="15"/>
              </w:rPr>
              <w:t>Modul 10 — Estimasi Milk Run</w:t>
            </w:r>
          </w:p>
        </w:tc>
        <w:tc>
          <w:tcPr>
            <w:tcW w:type="dxa" w:w="1728"/>
            <w:shd w:fill="F9FAFB"/>
            <w:tcMar>
              <w:top w:w="60" w:type="dxa"/>
              <w:bottom w:w="60" w:type="dxa"/>
              <w:left w:w="80" w:type="dxa"/>
              <w:right w:w="80" w:type="dxa"/>
            </w:tcMar>
          </w:tcPr>
          <w:p>
            <w:r>
              <w:rPr>
                <w:sz w:val="15"/>
              </w:rPr>
              <w:t>Logistics (`/estimasi`)</w:t>
            </w:r>
          </w:p>
        </w:tc>
        <w:tc>
          <w:tcPr>
            <w:tcW w:type="dxa" w:w="2304"/>
            <w:shd w:fill="F9FAFB"/>
            <w:tcMar>
              <w:top w:w="60" w:type="dxa"/>
              <w:bottom w:w="60" w:type="dxa"/>
              <w:left w:w="80" w:type="dxa"/>
              <w:right w:w="80" w:type="dxa"/>
            </w:tcMar>
          </w:tcPr>
          <w:p>
            <w:r>
              <w:rPr>
                <w:sz w:val="15"/>
              </w:rPr>
              <w:t>Kalkulator dan perencana estimasi waktu tempuh (ETA), akumulasi KM, dan simulasi muatan truk animasi interaktif.</w:t>
            </w:r>
          </w:p>
        </w:tc>
        <w:tc>
          <w:tcPr>
            <w:tcW w:type="dxa" w:w="2016"/>
            <w:shd w:fill="F9FAFB"/>
            <w:tcMar>
              <w:top w:w="60" w:type="dxa"/>
              <w:bottom w:w="60" w:type="dxa"/>
              <w:left w:w="80" w:type="dxa"/>
              <w:right w:w="80" w:type="dxa"/>
            </w:tcMar>
          </w:tcPr>
          <w:p>
            <w:r>
              <w:rPr>
                <w:sz w:val="15"/>
              </w:rPr>
              <w:t>detail_route, master_route_nopen, master_kantor</w:t>
            </w:r>
          </w:p>
        </w:tc>
        <w:tc>
          <w:tcPr>
            <w:tcW w:type="dxa" w:w="1728"/>
            <w:shd w:fill="F9FAFB"/>
            <w:tcMar>
              <w:top w:w="60" w:type="dxa"/>
              <w:bottom w:w="60" w:type="dxa"/>
              <w:left w:w="80" w:type="dxa"/>
              <w:right w:w="80" w:type="dxa"/>
            </w:tcMar>
          </w:tcPr>
          <w:p>
            <w:r>
              <w:rPr>
                <w:sz w:val="15"/>
              </w:rPr>
              <w:t>Play/pause auto simulation, truk animasi roda berputar, popup rincian bukti tanda tangan pengambilan.</w:t>
            </w:r>
          </w:p>
        </w:tc>
      </w:tr>
      <w:tr>
        <w:tc>
          <w:tcPr>
            <w:tcW w:type="dxa" w:w="2016"/>
            <w:shd w:fill="FFFFFF"/>
            <w:tcMar>
              <w:top w:w="60" w:type="dxa"/>
              <w:bottom w:w="60" w:type="dxa"/>
              <w:left w:w="80" w:type="dxa"/>
              <w:right w:w="80" w:type="dxa"/>
            </w:tcMar>
          </w:tcPr>
          <w:p>
            <w:r>
              <w:rPr>
                <w:b/>
                <w:color w:val="003366"/>
                <w:sz w:val="15"/>
              </w:rPr>
              <w:t>Modul 11 — Gate Monitoring Transit</w:t>
            </w:r>
          </w:p>
        </w:tc>
        <w:tc>
          <w:tcPr>
            <w:tcW w:type="dxa" w:w="1728"/>
            <w:shd w:fill="FFFFFF"/>
            <w:tcMar>
              <w:top w:w="60" w:type="dxa"/>
              <w:bottom w:w="60" w:type="dxa"/>
              <w:left w:w="80" w:type="dxa"/>
              <w:right w:w="80" w:type="dxa"/>
            </w:tcMar>
          </w:tcPr>
          <w:p>
            <w:r>
              <w:rPr>
                <w:sz w:val="15"/>
              </w:rPr>
              <w:t>Logistics (`/transit-monitoring`)</w:t>
            </w:r>
          </w:p>
        </w:tc>
        <w:tc>
          <w:tcPr>
            <w:tcW w:type="dxa" w:w="2304"/>
            <w:shd w:fill="FFFFFF"/>
            <w:tcMar>
              <w:top w:w="60" w:type="dxa"/>
              <w:bottom w:w="60" w:type="dxa"/>
              <w:left w:w="80" w:type="dxa"/>
              <w:right w:w="80" w:type="dxa"/>
            </w:tcMar>
          </w:tcPr>
          <w:p>
            <w:r>
              <w:rPr>
                <w:sz w:val="15"/>
              </w:rPr>
              <w:t>Pemantauan 3-stage transit pipeline: 1. Manifest Creation -&gt; 2. In-Flight Transit -&gt; 3. Gate SPP Unloading.</w:t>
            </w:r>
          </w:p>
        </w:tc>
        <w:tc>
          <w:tcPr>
            <w:tcW w:type="dxa" w:w="2016"/>
            <w:shd w:fill="FFFFFF"/>
            <w:tcMar>
              <w:top w:w="60" w:type="dxa"/>
              <w:bottom w:w="60" w:type="dxa"/>
              <w:left w:w="80" w:type="dxa"/>
              <w:right w:w="80" w:type="dxa"/>
            </w:tcMar>
          </w:tcPr>
          <w:p>
            <w:r>
              <w:rPr>
                <w:sz w:val="15"/>
              </w:rPr>
              <w:t>transaksi, route_journeys, tracking_events</w:t>
            </w:r>
          </w:p>
        </w:tc>
        <w:tc>
          <w:tcPr>
            <w:tcW w:type="dxa" w:w="1728"/>
            <w:shd w:fill="FFFFFF"/>
            <w:tcMar>
              <w:top w:w="60" w:type="dxa"/>
              <w:bottom w:w="60" w:type="dxa"/>
              <w:left w:w="80" w:type="dxa"/>
              <w:right w:w="80" w:type="dxa"/>
            </w:tcMar>
          </w:tcPr>
          <w:p>
            <w:r>
              <w:rPr>
                <w:sz w:val="15"/>
              </w:rPr>
              <w:t>Batch select checkbox resi, tombol dispatch armada, tombol finalisasi bongkar, polling auto-refresh 3.5s.</w:t>
            </w:r>
          </w:p>
        </w:tc>
      </w:tr>
      <w:tr>
        <w:tc>
          <w:tcPr>
            <w:tcW w:type="dxa" w:w="2016"/>
            <w:shd w:fill="F9FAFB"/>
            <w:tcMar>
              <w:top w:w="60" w:type="dxa"/>
              <w:bottom w:w="60" w:type="dxa"/>
              <w:left w:w="80" w:type="dxa"/>
              <w:right w:w="80" w:type="dxa"/>
            </w:tcMar>
          </w:tcPr>
          <w:p>
            <w:r>
              <w:rPr>
                <w:b/>
                <w:color w:val="003366"/>
                <w:sz w:val="15"/>
              </w:rPr>
              <w:t>Modul 12 — Analitik SLA &amp; Laporan</w:t>
            </w:r>
          </w:p>
        </w:tc>
        <w:tc>
          <w:tcPr>
            <w:tcW w:type="dxa" w:w="1728"/>
            <w:shd w:fill="F9FAFB"/>
            <w:tcMar>
              <w:top w:w="60" w:type="dxa"/>
              <w:bottom w:w="60" w:type="dxa"/>
              <w:left w:w="80" w:type="dxa"/>
              <w:right w:w="80" w:type="dxa"/>
            </w:tcMar>
          </w:tcPr>
          <w:p>
            <w:r>
              <w:rPr>
                <w:sz w:val="15"/>
              </w:rPr>
              <w:t>Reporting (`/analytics`)</w:t>
            </w:r>
          </w:p>
        </w:tc>
        <w:tc>
          <w:tcPr>
            <w:tcW w:type="dxa" w:w="2304"/>
            <w:shd w:fill="F9FAFB"/>
            <w:tcMar>
              <w:top w:w="60" w:type="dxa"/>
              <w:bottom w:w="60" w:type="dxa"/>
              <w:left w:w="80" w:type="dxa"/>
              <w:right w:w="80" w:type="dxa"/>
            </w:tcMar>
          </w:tcPr>
          <w:p>
            <w:r>
              <w:rPr>
                <w:sz w:val="15"/>
              </w:rPr>
              <w:t>Analisis performa SLA pengiriman regional (skala Y 0%-100%), throughput tonase muatan, breakdown produk, dan ekspor CSV.</w:t>
            </w:r>
          </w:p>
        </w:tc>
        <w:tc>
          <w:tcPr>
            <w:tcW w:type="dxa" w:w="2016"/>
            <w:shd w:fill="F9FAFB"/>
            <w:tcMar>
              <w:top w:w="60" w:type="dxa"/>
              <w:bottom w:w="60" w:type="dxa"/>
              <w:left w:w="80" w:type="dxa"/>
              <w:right w:w="80" w:type="dxa"/>
            </w:tcMar>
          </w:tcPr>
          <w:p>
            <w:r>
              <w:rPr>
                <w:sz w:val="15"/>
              </w:rPr>
              <w:t>transaksi, route_journeys, master_kendaraan</w:t>
            </w:r>
          </w:p>
        </w:tc>
        <w:tc>
          <w:tcPr>
            <w:tcW w:type="dxa" w:w="1728"/>
            <w:shd w:fill="F9FAFB"/>
            <w:tcMar>
              <w:top w:w="60" w:type="dxa"/>
              <w:bottom w:w="60" w:type="dxa"/>
              <w:left w:w="80" w:type="dxa"/>
              <w:right w:w="80" w:type="dxa"/>
            </w:tcMar>
          </w:tcPr>
          <w:p>
            <w:r>
              <w:rPr>
                <w:sz w:val="15"/>
              </w:rPr>
              <w:t>Interactive line chart dengan tooltip hover, date range slider, filter multi-dropdown, tombol cetak &amp; CSV.</w:t>
            </w:r>
          </w:p>
        </w:tc>
      </w:tr>
      <w:tr>
        <w:tc>
          <w:tcPr>
            <w:tcW w:type="dxa" w:w="2016"/>
            <w:shd w:fill="FFFFFF"/>
            <w:tcMar>
              <w:top w:w="60" w:type="dxa"/>
              <w:bottom w:w="60" w:type="dxa"/>
              <w:left w:w="80" w:type="dxa"/>
              <w:right w:w="80" w:type="dxa"/>
            </w:tcMar>
          </w:tcPr>
          <w:p>
            <w:r>
              <w:rPr>
                <w:b/>
                <w:color w:val="003366"/>
                <w:sz w:val="15"/>
              </w:rPr>
              <w:t>Modul 13 — Database Viewer Transaksi</w:t>
            </w:r>
          </w:p>
        </w:tc>
        <w:tc>
          <w:tcPr>
            <w:tcW w:type="dxa" w:w="1728"/>
            <w:shd w:fill="FFFFFF"/>
            <w:tcMar>
              <w:top w:w="60" w:type="dxa"/>
              <w:bottom w:w="60" w:type="dxa"/>
              <w:left w:w="80" w:type="dxa"/>
              <w:right w:w="80" w:type="dxa"/>
            </w:tcMar>
          </w:tcPr>
          <w:p>
            <w:r>
              <w:rPr>
                <w:sz w:val="15"/>
              </w:rPr>
              <w:t>System Data (`/transaksi`)</w:t>
            </w:r>
          </w:p>
        </w:tc>
        <w:tc>
          <w:tcPr>
            <w:tcW w:type="dxa" w:w="2304"/>
            <w:shd w:fill="FFFFFF"/>
            <w:tcMar>
              <w:top w:w="60" w:type="dxa"/>
              <w:bottom w:w="60" w:type="dxa"/>
              <w:left w:w="80" w:type="dxa"/>
              <w:right w:w="80" w:type="dxa"/>
            </w:tcMar>
          </w:tcPr>
          <w:p>
            <w:r>
              <w:rPr>
                <w:sz w:val="15"/>
              </w:rPr>
              <w:t>Penjelajah data mentah resi kiriman di MongoDB dengan multi-filter lengkap, server-side pagination, dan modal audit.</w:t>
            </w:r>
          </w:p>
        </w:tc>
        <w:tc>
          <w:tcPr>
            <w:tcW w:type="dxa" w:w="2016"/>
            <w:shd w:fill="FFFFFF"/>
            <w:tcMar>
              <w:top w:w="60" w:type="dxa"/>
              <w:bottom w:w="60" w:type="dxa"/>
              <w:left w:w="80" w:type="dxa"/>
              <w:right w:w="80" w:type="dxa"/>
            </w:tcMar>
          </w:tcPr>
          <w:p>
            <w:r>
              <w:rPr>
                <w:sz w:val="15"/>
              </w:rPr>
              <w:t>transaksi, master_kantor</w:t>
            </w:r>
          </w:p>
        </w:tc>
        <w:tc>
          <w:tcPr>
            <w:tcW w:type="dxa" w:w="1728"/>
            <w:shd w:fill="FFFFFF"/>
            <w:tcMar>
              <w:top w:w="60" w:type="dxa"/>
              <w:bottom w:w="60" w:type="dxa"/>
              <w:left w:w="80" w:type="dxa"/>
              <w:right w:w="80" w:type="dxa"/>
            </w:tcMar>
          </w:tcPr>
          <w:p>
            <w:r>
              <w:rPr>
                <w:sz w:val="15"/>
              </w:rPr>
              <w:t>Debounced search, filter status, layanan, nopend tujuan, KPRK, regional, tanggal, modal raw JSON &amp; fleet.</w:t>
            </w:r>
          </w:p>
        </w:tc>
      </w:tr>
      <w:tr>
        <w:tc>
          <w:tcPr>
            <w:tcW w:type="dxa" w:w="2016"/>
            <w:shd w:fill="F9FAFB"/>
            <w:tcMar>
              <w:top w:w="60" w:type="dxa"/>
              <w:bottom w:w="60" w:type="dxa"/>
              <w:left w:w="80" w:type="dxa"/>
              <w:right w:w="80" w:type="dxa"/>
            </w:tcMar>
          </w:tcPr>
          <w:p>
            <w:r>
              <w:rPr>
                <w:b/>
                <w:color w:val="003366"/>
                <w:sz w:val="15"/>
              </w:rPr>
              <w:t>Modul 14 — System Settings &amp; Compass</w:t>
            </w:r>
          </w:p>
        </w:tc>
        <w:tc>
          <w:tcPr>
            <w:tcW w:type="dxa" w:w="1728"/>
            <w:shd w:fill="F9FAFB"/>
            <w:tcMar>
              <w:top w:w="60" w:type="dxa"/>
              <w:bottom w:w="60" w:type="dxa"/>
              <w:left w:w="80" w:type="dxa"/>
              <w:right w:w="80" w:type="dxa"/>
            </w:tcMar>
          </w:tcPr>
          <w:p>
            <w:r>
              <w:rPr>
                <w:sz w:val="15"/>
              </w:rPr>
              <w:t>System Config (`/settings`)</w:t>
            </w:r>
          </w:p>
        </w:tc>
        <w:tc>
          <w:tcPr>
            <w:tcW w:type="dxa" w:w="2304"/>
            <w:shd w:fill="F9FAFB"/>
            <w:tcMar>
              <w:top w:w="60" w:type="dxa"/>
              <w:bottom w:w="60" w:type="dxa"/>
              <w:left w:w="80" w:type="dxa"/>
              <w:right w:w="80" w:type="dxa"/>
            </w:tcMar>
          </w:tcPr>
          <w:p>
            <w:r>
              <w:rPr>
                <w:sz w:val="15"/>
              </w:rPr>
              <w:t>Manajemen koneksi database MongoDB multi-server (Primary Remote 192.168.5.219 vs Local 127.0.0.1), ping test, dan security.</w:t>
            </w:r>
          </w:p>
        </w:tc>
        <w:tc>
          <w:tcPr>
            <w:tcW w:type="dxa" w:w="2016"/>
            <w:shd w:fill="F9FAFB"/>
            <w:tcMar>
              <w:top w:w="60" w:type="dxa"/>
              <w:bottom w:w="60" w:type="dxa"/>
              <w:left w:w="80" w:type="dxa"/>
              <w:right w:w="80" w:type="dxa"/>
            </w:tcMar>
          </w:tcPr>
          <w:p>
            <w:r>
              <w:rPr>
                <w:sz w:val="15"/>
              </w:rPr>
              <w:t>connections.json, DbConnection.js</w:t>
            </w:r>
          </w:p>
        </w:tc>
        <w:tc>
          <w:tcPr>
            <w:tcW w:type="dxa" w:w="1728"/>
            <w:shd w:fill="F9FAFB"/>
            <w:tcMar>
              <w:top w:w="60" w:type="dxa"/>
              <w:bottom w:w="60" w:type="dxa"/>
              <w:left w:w="80" w:type="dxa"/>
              <w:right w:w="80" w:type="dxa"/>
            </w:tcMar>
          </w:tcPr>
          <w:p>
            <w:r>
              <w:rPr>
                <w:sz w:val="15"/>
              </w:rPr>
              <w:t>Input URI dengan toggle masking mata, tombol test connection, preset cluster switcher, TLS config.</w:t>
            </w:r>
          </w:p>
        </w:tc>
      </w:tr>
      <w:tr>
        <w:tc>
          <w:tcPr>
            <w:tcW w:type="dxa" w:w="2016"/>
            <w:shd w:fill="FFFFFF"/>
            <w:tcMar>
              <w:top w:w="60" w:type="dxa"/>
              <w:bottom w:w="60" w:type="dxa"/>
              <w:left w:w="80" w:type="dxa"/>
              <w:right w:w="80" w:type="dxa"/>
            </w:tcMar>
          </w:tcPr>
          <w:p>
            <w:r>
              <w:rPr>
                <w:b/>
                <w:color w:val="003366"/>
                <w:sz w:val="15"/>
              </w:rPr>
              <w:t>Modul 15 — User Profile &amp; Account</w:t>
            </w:r>
          </w:p>
        </w:tc>
        <w:tc>
          <w:tcPr>
            <w:tcW w:type="dxa" w:w="1728"/>
            <w:shd w:fill="FFFFFF"/>
            <w:tcMar>
              <w:top w:w="60" w:type="dxa"/>
              <w:bottom w:w="60" w:type="dxa"/>
              <w:left w:w="80" w:type="dxa"/>
              <w:right w:w="80" w:type="dxa"/>
            </w:tcMar>
          </w:tcPr>
          <w:p>
            <w:r>
              <w:rPr>
                <w:sz w:val="15"/>
              </w:rPr>
              <w:t>Account (`/profile`)</w:t>
            </w:r>
          </w:p>
        </w:tc>
        <w:tc>
          <w:tcPr>
            <w:tcW w:type="dxa" w:w="2304"/>
            <w:shd w:fill="FFFFFF"/>
            <w:tcMar>
              <w:top w:w="60" w:type="dxa"/>
              <w:bottom w:w="60" w:type="dxa"/>
              <w:left w:w="80" w:type="dxa"/>
              <w:right w:w="80" w:type="dxa"/>
            </w:tcMar>
          </w:tcPr>
          <w:p>
            <w:r>
              <w:rPr>
                <w:sz w:val="15"/>
              </w:rPr>
              <w:t>Manajemen profil personel, NIP pegawai pos, unit kantor penugasan, ubah password akun, dan log audit sesi login.</w:t>
            </w:r>
          </w:p>
        </w:tc>
        <w:tc>
          <w:tcPr>
            <w:tcW w:type="dxa" w:w="2016"/>
            <w:shd w:fill="FFFFFF"/>
            <w:tcMar>
              <w:top w:w="60" w:type="dxa"/>
              <w:bottom w:w="60" w:type="dxa"/>
              <w:left w:w="80" w:type="dxa"/>
              <w:right w:w="80" w:type="dxa"/>
            </w:tcMar>
          </w:tcPr>
          <w:p>
            <w:r>
              <w:rPr>
                <w:sz w:val="15"/>
              </w:rPr>
              <w:t>users</w:t>
            </w:r>
          </w:p>
        </w:tc>
        <w:tc>
          <w:tcPr>
            <w:tcW w:type="dxa" w:w="1728"/>
            <w:shd w:fill="FFFFFF"/>
            <w:tcMar>
              <w:top w:w="60" w:type="dxa"/>
              <w:bottom w:w="60" w:type="dxa"/>
              <w:left w:w="80" w:type="dxa"/>
              <w:right w:w="80" w:type="dxa"/>
            </w:tcMar>
          </w:tcPr>
          <w:p>
            <w:r>
              <w:rPr>
                <w:sz w:val="15"/>
              </w:rPr>
              <w:t>Form edit profil, form ubah kata sandi, status 2FA, tabel riwayat sesi aktivitas IP/browser.</w:t>
            </w:r>
          </w:p>
        </w:tc>
      </w:tr>
    </w:tbl>
    <w:p/>
    <w:p>
      <w:pPr>
        <w:pStyle w:val="Heading2"/>
      </w:pPr>
      <w:r>
        <w:rPr>
          <w:b/>
          <w:color w:val="003366"/>
          <w:sz w:val="22"/>
        </w:rPr>
        <w:t>3. Standar Arsitektur Integrasi Backend &amp; Database</w:t>
      </w:r>
    </w:p>
    <w:p>
      <w:r>
        <w:rPr>
          <w:sz w:val="19"/>
        </w:rPr>
        <w:t>Seluruh modul halaman terhubung dengan Backend Node.js Express.js berarsitektur OOP MVC. Operasi pembacaan dan pembaruan data dialirkan secara aman melalui API endpoints dengan proteksi validasi, pembatasan hak akses role (RBAC), serta transaksi atomik MongoDB (ACID transaction) pada proses bongkar muat kargo.</w:t>
      </w:r>
    </w:p>
    <w:p>
      <w:r>
        <w:br w:type="page"/>
      </w:r>
    </w:p>
    <w:p>
      <w:r>
        <w:rPr>
          <w:rFonts w:ascii="Arial" w:hAnsi="Arial"/>
          <w:b/>
          <w:color w:val="003366"/>
          <w:sz w:val="28"/>
        </w:rPr>
        <w:t>DOKUMENTASI TEKNIS &amp; OPERASIONAL HALAMAN</w:t>
      </w:r>
    </w:p>
    <w:p>
      <w:r>
        <w:rPr>
          <w:b/>
          <w:color w:val="CC3300"/>
          <w:sz w:val="22"/>
        </w:rPr>
        <w:t>HALAMAN 1 — DASHBOARD OPERASIONAL LOGISTIK</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Dashboard Operasional Logistik IPOS5</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OPERATIONS / COMMAND CENTER</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 (Root Application URL)</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src/pages/Dashboard.jsx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/api/dashboard-stats, GET /api/transaksi?limit=20</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transaksi, master_kendaraan, route_journeys, master_kantor, master_route_nopen</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Semua Role (Super Admin, Logistic Operator, Dispatcher, Driver)</w:t>
            </w:r>
          </w:p>
        </w:tc>
      </w:tr>
    </w:tbl>
    <w:p/>
    <w:p>
      <w:pPr>
        <w:pStyle w:val="Heading2"/>
      </w:pPr>
      <w:r>
        <w:rPr>
          <w:b/>
          <w:color w:val="003366"/>
          <w:sz w:val="22"/>
        </w:rPr>
        <w:t>1. Deskripsi &amp; Tujuan Utama Modul</w:t>
      </w:r>
    </w:p>
    <w:p>
      <w:r>
        <w:rPr>
          <w:sz w:val="19"/>
        </w:rPr>
        <w:t>Halaman Dashboard Operasional merupakan pusat komando (command center) visual bagi operasional logistik PT Pos Indonesia. Halaman ini menyajikan metrik statistik real-time mengenai volume resi kiriman pos, persentase pengiriman aktif, paket sukses terkirim, retur paket, akumulasi nilai rupiah ongkos kirim, tonase kargo, serta grafik tren pengiriman dan penjualan.</w:t>
      </w:r>
    </w:p>
    <w:p>
      <w:pPr>
        <w:pStyle w:val="Heading2"/>
      </w:pPr>
      <w:r>
        <w:rPr>
          <w:b/>
          <w:color w:val="003366"/>
          <w:sz w:val="22"/>
        </w:rPr>
        <w:t>2. Tata Letak Halaman (UI Layout &amp; Wireframe)</w:t>
      </w:r>
    </w:p>
    <w:p>
      <w:r>
        <w:rPr>
          <w:sz w:val="19"/>
        </w:rPr>
        <w:t>Struktur tata letak visual halaman Dashboard Operasional dibagi menjadi 5 tingkatan baris (Row Layout Grid) terstruktur sebagai berikut:</w:t>
      </w:r>
    </w:p>
    <w:p>
      <w:r>
        <w:rPr>
          <w:b/>
          <w:color w:val="004488"/>
          <w:sz w:val="19"/>
        </w:rPr>
        <w:t>📐 Diagram Visual Tata Letak Halaman (Wireframe UI Layout):</w:t>
      </w:r>
    </w:p>
    <w:p>
      <w:pPr>
        <w:spacing w:before="40" w:after="80"/>
        <w:ind w:left="144"/>
      </w:pPr>
      <w:r>
        <w:rPr>
          <w:rFonts w:ascii="Consolas" w:hAnsi="Consolas"/>
          <w:sz w:val="15"/>
        </w:rPr>
        <w:t>+---------------------------------------------------------------------------------------------------------+</w:t>
        <w:br/>
        <w:t>| [A] SUBHEADER: Judul Halaman ("Analytics") | Badge Filter Aktif | [B] Filter Periode Dropdown Pill (Tgl)|</w:t>
        <w:br/>
        <w:t>+---------------------------------------------------------------------------------------------------------+</w:t>
        <w:br/>
        <w:t>| [C1] KPI Total      | [C2] KPI Active    | [C3] KPI Completed | [C4] KPI Returned  | [C5] KPI Freight   |</w:t>
        <w:br/>
        <w:t>|      Shipments (Dark|      Shipments     |      Shipments     |      / Failed      |      Value &amp; Cargo |</w:t>
        <w:br/>
        <w:t>|      Blue Card)     |      (Cyan Card)   |      (Green Card)  |      (Pink Card)   |      (Purple Card) |</w:t>
        <w:br/>
        <w:t>+------------------------------------------+--------------------+--------------------+--------------------+</w:t>
        <w:br/>
        <w:t>| [D1] CHART 1: SHIPMENT (Stacked Bar Chart)                    | [D2] CHART 2: SALES &amp; FREIGHT VOLUME    |</w:t>
        <w:br/>
        <w:t>| - Period Filter Pill: [Week | Month | Year]                   | - Period Filter: [Week | Month | Year]  |</w:t>
        <w:br/>
        <w:t>| - Y-Axis Grid &amp; Dynamic Guidelines                            | - Y-Axis Guidelines in Millions IDR     |</w:t>
        <w:br/>
        <w:t>| - Stacked Pillars: [On Delivery, Delivered, Returned]         | - Smooth Harmonic Spline Line &amp; Area SVG|</w:t>
        <w:br/>
        <w:t>| - Hover Tooltip: Volume per Status &amp; Persentase               | - Hover Tooltip: Revenue &amp; Connotes     |</w:t>
        <w:br/>
        <w:t>| - Legend Badges: All, On Delivery, Delivered, Returned        | - Filter Layanan: All, Nextday, Reg...  |</w:t>
        <w:br/>
        <w:t>+---------------------------------------------------------------+-----------------------------------------+</w:t>
        <w:br/>
        <w:t>| [E1] POPULAR CATEGORIES (Donut Chart)  | [E2] AV. CHECK (Nilai per Resi) | [E3] AV. DELIVERY TIME (Lead)|</w:t>
        <w:br/>
        <w:t>| - Donut SVG Multi-Segment             | - Service Ranking Bar Chart     | - Regional Hub Transit SLA   |</w:t>
        <w:br/>
        <w:t>| - Center Text: "All Products"         | - Avg Revenue per Service       | - Status: Perfect/Fine/TooLong|</w:t>
        <w:br/>
        <w:t>| - Legend: % per Layanan Pos           | - Link: See All -&gt; /transaksi   | - Link: See All -&gt; /kantor   |</w:t>
        <w:br/>
        <w:t>+---------------------------------------+---------------------------------+-------------------------------+</w:t>
        <w:br/>
        <w:t>| [F] LIVE CONNOTES TELEMETRY STREAM (Real-Time Live Table)                                               |</w:t>
        <w:br/>
        <w:t>| - Table Header: Icon, Title, Live Sync Badge ("REAL-TIME SYNC")                                         |</w:t>
        <w:br/>
        <w:t>| - Quick Search Input Filter (Resi, Lokasi, Layanan, Nopol)                                              |</w:t>
        <w:br/>
        <w:t>| - Telemetry Table: Resi Code (Copyable), Origin Nopen, Dest Nopen, Layanan, Weight, Status, Jam Scan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Subheader Title &amp; Filter Badge</w:t>
            </w:r>
          </w:p>
        </w:tc>
        <w:tc>
          <w:tcPr>
            <w:tcW w:type="dxa" w:w="1728"/>
            <w:shd w:fill="FFFFFF"/>
            <w:tcMar>
              <w:top w:w="60" w:type="dxa"/>
              <w:bottom w:w="60" w:type="dxa"/>
              <w:left w:w="80" w:type="dxa"/>
              <w:right w:w="80" w:type="dxa"/>
            </w:tcMar>
          </w:tcPr>
          <w:p>
            <w:r>
              <w:rPr>
                <w:sz w:val="15"/>
              </w:rPr>
              <w:t>Header Bar (Pojok Kiri Atas)</w:t>
            </w:r>
          </w:p>
        </w:tc>
        <w:tc>
          <w:tcPr>
            <w:tcW w:type="dxa" w:w="2304"/>
            <w:shd w:fill="FFFFFF"/>
            <w:tcMar>
              <w:top w:w="60" w:type="dxa"/>
              <w:bottom w:w="60" w:type="dxa"/>
              <w:left w:w="80" w:type="dxa"/>
              <w:right w:w="80" w:type="dxa"/>
            </w:tcMar>
          </w:tcPr>
          <w:p>
            <w:r>
              <w:rPr>
                <w:sz w:val="15"/>
              </w:rPr>
              <w:t>Menampilkan nama modul ('Analytics') dan indikator jumlah data yang tersaring saat filter aktif.</w:t>
            </w:r>
          </w:p>
        </w:tc>
        <w:tc>
          <w:tcPr>
            <w:tcW w:type="dxa" w:w="2016"/>
            <w:shd w:fill="FFFFFF"/>
            <w:tcMar>
              <w:top w:w="60" w:type="dxa"/>
              <w:bottom w:w="60" w:type="dxa"/>
              <w:left w:w="80" w:type="dxa"/>
              <w:right w:w="80" w:type="dxa"/>
            </w:tcMar>
          </w:tcPr>
          <w:p>
            <w:r>
              <w:rPr>
                <w:sz w:val="15"/>
              </w:rPr>
              <w:t>State `isFiltered`, metadata `dbStats.filterMeta`</w:t>
            </w:r>
          </w:p>
        </w:tc>
        <w:tc>
          <w:tcPr>
            <w:tcW w:type="dxa" w:w="1728"/>
            <w:shd w:fill="FFFFFF"/>
            <w:tcMar>
              <w:top w:w="60" w:type="dxa"/>
              <w:bottom w:w="60" w:type="dxa"/>
              <w:left w:w="80" w:type="dxa"/>
              <w:right w:w="80" w:type="dxa"/>
            </w:tcMar>
          </w:tcPr>
          <w:p>
            <w:r>
              <w:rPr>
                <w:sz w:val="15"/>
              </w:rPr>
              <w:t>Tombol 'Reset' merah muncul otomatis saat filter aktif untuk mengembalikan tampilan ke seluruh data.</w:t>
            </w:r>
          </w:p>
        </w:tc>
      </w:tr>
      <w:tr>
        <w:tc>
          <w:tcPr>
            <w:tcW w:type="dxa" w:w="2016"/>
            <w:shd w:fill="F9FAFB"/>
            <w:tcMar>
              <w:top w:w="60" w:type="dxa"/>
              <w:bottom w:w="60" w:type="dxa"/>
              <w:left w:w="80" w:type="dxa"/>
              <w:right w:w="80" w:type="dxa"/>
            </w:tcMar>
          </w:tcPr>
          <w:p>
            <w:r>
              <w:rPr>
                <w:b/>
                <w:color w:val="003366"/>
                <w:sz w:val="15"/>
              </w:rPr>
              <w:t>Kotak [B]: Filter Periode Dropdown Pill</w:t>
            </w:r>
          </w:p>
        </w:tc>
        <w:tc>
          <w:tcPr>
            <w:tcW w:type="dxa" w:w="1728"/>
            <w:shd w:fill="F9FAFB"/>
            <w:tcMar>
              <w:top w:w="60" w:type="dxa"/>
              <w:bottom w:w="60" w:type="dxa"/>
              <w:left w:w="80" w:type="dxa"/>
              <w:right w:w="80" w:type="dxa"/>
            </w:tcMar>
          </w:tcPr>
          <w:p>
            <w:r>
              <w:rPr>
                <w:sz w:val="15"/>
              </w:rPr>
              <w:t>Pill Button &amp; Dropdown Menu (Pojok Kanan Atas)</w:t>
            </w:r>
          </w:p>
        </w:tc>
        <w:tc>
          <w:tcPr>
            <w:tcW w:type="dxa" w:w="2304"/>
            <w:shd w:fill="F9FAFB"/>
            <w:tcMar>
              <w:top w:w="60" w:type="dxa"/>
              <w:bottom w:w="60" w:type="dxa"/>
              <w:left w:w="80" w:type="dxa"/>
              <w:right w:w="80" w:type="dxa"/>
            </w:tcMar>
          </w:tcPr>
          <w:p>
            <w:r>
              <w:rPr>
                <w:sz w:val="15"/>
              </w:rPr>
              <w:t>Menyediakan pilihan rentang waktu penarikan data dari database MongoDB.</w:t>
            </w:r>
          </w:p>
        </w:tc>
        <w:tc>
          <w:tcPr>
            <w:tcW w:type="dxa" w:w="2016"/>
            <w:shd w:fill="F9FAFB"/>
            <w:tcMar>
              <w:top w:w="60" w:type="dxa"/>
              <w:bottom w:w="60" w:type="dxa"/>
              <w:left w:w="80" w:type="dxa"/>
              <w:right w:w="80" w:type="dxa"/>
            </w:tcMar>
          </w:tcPr>
          <w:p>
            <w:r>
              <w:rPr>
                <w:sz w:val="15"/>
              </w:rPr>
              <w:t>State `datePreset`, presets: today, aug2026, 7d, 30d, jul2026, ytd2026</w:t>
            </w:r>
          </w:p>
        </w:tc>
        <w:tc>
          <w:tcPr>
            <w:tcW w:type="dxa" w:w="1728"/>
            <w:shd w:fill="F9FAFB"/>
            <w:tcMar>
              <w:top w:w="60" w:type="dxa"/>
              <w:bottom w:w="60" w:type="dxa"/>
              <w:left w:w="80" w:type="dxa"/>
              <w:right w:w="80" w:type="dxa"/>
            </w:tcMar>
          </w:tcPr>
          <w:p>
            <w:r>
              <w:rPr>
                <w:sz w:val="15"/>
              </w:rPr>
              <w:t>Klik membuka menu modal preset waktu dan form tanggal manual (custom date start &amp; end).</w:t>
            </w:r>
          </w:p>
        </w:tc>
      </w:tr>
      <w:tr>
        <w:tc>
          <w:tcPr>
            <w:tcW w:type="dxa" w:w="2016"/>
            <w:shd w:fill="FFFFFF"/>
            <w:tcMar>
              <w:top w:w="60" w:type="dxa"/>
              <w:bottom w:w="60" w:type="dxa"/>
              <w:left w:w="80" w:type="dxa"/>
              <w:right w:w="80" w:type="dxa"/>
            </w:tcMar>
          </w:tcPr>
          <w:p>
            <w:r>
              <w:rPr>
                <w:b/>
                <w:color w:val="003366"/>
                <w:sz w:val="15"/>
              </w:rPr>
              <w:t>Kotak [C1]: Total Shipments KPI Card</w:t>
            </w:r>
          </w:p>
        </w:tc>
        <w:tc>
          <w:tcPr>
            <w:tcW w:type="dxa" w:w="1728"/>
            <w:shd w:fill="FFFFFF"/>
            <w:tcMar>
              <w:top w:w="60" w:type="dxa"/>
              <w:bottom w:w="60" w:type="dxa"/>
              <w:left w:w="80" w:type="dxa"/>
              <w:right w:w="80" w:type="dxa"/>
            </w:tcMar>
          </w:tcPr>
          <w:p>
            <w:r>
              <w:rPr>
                <w:sz w:val="15"/>
              </w:rPr>
              <w:t>KPI Card Pastel Dark Blue (Row 1 Kolom 1)</w:t>
            </w:r>
          </w:p>
        </w:tc>
        <w:tc>
          <w:tcPr>
            <w:tcW w:type="dxa" w:w="2304"/>
            <w:shd w:fill="FFFFFF"/>
            <w:tcMar>
              <w:top w:w="60" w:type="dxa"/>
              <w:bottom w:w="60" w:type="dxa"/>
              <w:left w:w="80" w:type="dxa"/>
              <w:right w:w="80" w:type="dxa"/>
            </w:tcMar>
          </w:tcPr>
          <w:p>
            <w:r>
              <w:rPr>
                <w:sz w:val="15"/>
              </w:rPr>
              <w:t>Menampilkan jumlah total transaksi paket/connote yang tercatat di database.</w:t>
            </w:r>
          </w:p>
        </w:tc>
        <w:tc>
          <w:tcPr>
            <w:tcW w:type="dxa" w:w="2016"/>
            <w:shd w:fill="FFFFFF"/>
            <w:tcMar>
              <w:top w:w="60" w:type="dxa"/>
              <w:bottom w:w="60" w:type="dxa"/>
              <w:left w:w="80" w:type="dxa"/>
              <w:right w:w="80" w:type="dxa"/>
            </w:tcMar>
          </w:tcPr>
          <w:p>
            <w:r>
              <w:rPr>
                <w:sz w:val="15"/>
              </w:rPr>
              <w:t>Field `dbStats.totals.total_packages`</w:t>
            </w:r>
          </w:p>
        </w:tc>
        <w:tc>
          <w:tcPr>
            <w:tcW w:type="dxa" w:w="1728"/>
            <w:shd w:fill="FFFFFF"/>
            <w:tcMar>
              <w:top w:w="60" w:type="dxa"/>
              <w:bottom w:w="60" w:type="dxa"/>
              <w:left w:w="80" w:type="dxa"/>
              <w:right w:w="80" w:type="dxa"/>
            </w:tcMar>
          </w:tcPr>
          <w:p>
            <w:r>
              <w:rPr>
                <w:sz w:val="15"/>
              </w:rPr>
              <w:t>Dapat diklik untuk beralih cepat ke halaman Database Viewer (/transaksi).</w:t>
            </w:r>
          </w:p>
        </w:tc>
      </w:tr>
      <w:tr>
        <w:tc>
          <w:tcPr>
            <w:tcW w:type="dxa" w:w="2016"/>
            <w:shd w:fill="F9FAFB"/>
            <w:tcMar>
              <w:top w:w="60" w:type="dxa"/>
              <w:bottom w:w="60" w:type="dxa"/>
              <w:left w:w="80" w:type="dxa"/>
              <w:right w:w="80" w:type="dxa"/>
            </w:tcMar>
          </w:tcPr>
          <w:p>
            <w:r>
              <w:rPr>
                <w:b/>
                <w:color w:val="003366"/>
                <w:sz w:val="15"/>
              </w:rPr>
              <w:t>Kotak [C2]: Active Shipments KPI Card</w:t>
            </w:r>
          </w:p>
        </w:tc>
        <w:tc>
          <w:tcPr>
            <w:tcW w:type="dxa" w:w="1728"/>
            <w:shd w:fill="F9FAFB"/>
            <w:tcMar>
              <w:top w:w="60" w:type="dxa"/>
              <w:bottom w:w="60" w:type="dxa"/>
              <w:left w:w="80" w:type="dxa"/>
              <w:right w:w="80" w:type="dxa"/>
            </w:tcMar>
          </w:tcPr>
          <w:p>
            <w:r>
              <w:rPr>
                <w:sz w:val="15"/>
              </w:rPr>
              <w:t>KPI Card Pastel Soft Cyan (Row 1 Kolom 2)</w:t>
            </w:r>
          </w:p>
        </w:tc>
        <w:tc>
          <w:tcPr>
            <w:tcW w:type="dxa" w:w="2304"/>
            <w:shd w:fill="F9FAFB"/>
            <w:tcMar>
              <w:top w:w="60" w:type="dxa"/>
              <w:bottom w:w="60" w:type="dxa"/>
              <w:left w:w="80" w:type="dxa"/>
              <w:right w:w="80" w:type="dxa"/>
            </w:tcMar>
          </w:tcPr>
          <w:p>
            <w:r>
              <w:rPr>
                <w:sz w:val="15"/>
              </w:rPr>
              <w:t>Menampilkan volume paket yang sedang dalam pergerakan armada beserta persentase dari total paket.</w:t>
            </w:r>
          </w:p>
        </w:tc>
        <w:tc>
          <w:tcPr>
            <w:tcW w:type="dxa" w:w="2016"/>
            <w:shd w:fill="F9FAFB"/>
            <w:tcMar>
              <w:top w:w="60" w:type="dxa"/>
              <w:bottom w:w="60" w:type="dxa"/>
              <w:left w:w="80" w:type="dxa"/>
              <w:right w:w="80" w:type="dxa"/>
            </w:tcMar>
          </w:tcPr>
          <w:p>
            <w:r>
              <w:rPr>
                <w:sz w:val="15"/>
              </w:rPr>
              <w:t>Field `totals.active_shipments`, kalkulasi `(active/total)*100`</w:t>
            </w:r>
          </w:p>
        </w:tc>
        <w:tc>
          <w:tcPr>
            <w:tcW w:type="dxa" w:w="1728"/>
            <w:shd w:fill="F9FAFB"/>
            <w:tcMar>
              <w:top w:w="60" w:type="dxa"/>
              <w:bottom w:w="60" w:type="dxa"/>
              <w:left w:w="80" w:type="dxa"/>
              <w:right w:w="80" w:type="dxa"/>
            </w:tcMar>
          </w:tcPr>
          <w:p>
            <w:r>
              <w:rPr>
                <w:sz w:val="15"/>
              </w:rPr>
              <w:t>Menampilkan status paket aktif berstatus ENTRY, LOADED, IN_TRANSIT, INVEHICLE.</w:t>
            </w:r>
          </w:p>
        </w:tc>
      </w:tr>
      <w:tr>
        <w:tc>
          <w:tcPr>
            <w:tcW w:type="dxa" w:w="2016"/>
            <w:shd w:fill="FFFFFF"/>
            <w:tcMar>
              <w:top w:w="60" w:type="dxa"/>
              <w:bottom w:w="60" w:type="dxa"/>
              <w:left w:w="80" w:type="dxa"/>
              <w:right w:w="80" w:type="dxa"/>
            </w:tcMar>
          </w:tcPr>
          <w:p>
            <w:r>
              <w:rPr>
                <w:b/>
                <w:color w:val="003366"/>
                <w:sz w:val="15"/>
              </w:rPr>
              <w:t>Kotak [C3]: Completed Shipments KPI Card</w:t>
            </w:r>
          </w:p>
        </w:tc>
        <w:tc>
          <w:tcPr>
            <w:tcW w:type="dxa" w:w="1728"/>
            <w:shd w:fill="FFFFFF"/>
            <w:tcMar>
              <w:top w:w="60" w:type="dxa"/>
              <w:bottom w:w="60" w:type="dxa"/>
              <w:left w:w="80" w:type="dxa"/>
              <w:right w:w="80" w:type="dxa"/>
            </w:tcMar>
          </w:tcPr>
          <w:p>
            <w:r>
              <w:rPr>
                <w:sz w:val="15"/>
              </w:rPr>
              <w:t>KPI Card Pastel Soft Green (Row 1 Kolom 3)</w:t>
            </w:r>
          </w:p>
        </w:tc>
        <w:tc>
          <w:tcPr>
            <w:tcW w:type="dxa" w:w="2304"/>
            <w:shd w:fill="FFFFFF"/>
            <w:tcMar>
              <w:top w:w="60" w:type="dxa"/>
              <w:bottom w:w="60" w:type="dxa"/>
              <w:left w:w="80" w:type="dxa"/>
              <w:right w:w="80" w:type="dxa"/>
            </w:tcMar>
          </w:tcPr>
          <w:p>
            <w:r>
              <w:rPr>
                <w:sz w:val="15"/>
              </w:rPr>
              <w:t>Menampilkan jumlah paket yang telah sukses terkirim ke penerima beserta persentase keberhasilan.</w:t>
            </w:r>
          </w:p>
        </w:tc>
        <w:tc>
          <w:tcPr>
            <w:tcW w:type="dxa" w:w="2016"/>
            <w:shd w:fill="FFFFFF"/>
            <w:tcMar>
              <w:top w:w="60" w:type="dxa"/>
              <w:bottom w:w="60" w:type="dxa"/>
              <w:left w:w="80" w:type="dxa"/>
              <w:right w:w="80" w:type="dxa"/>
            </w:tcMar>
          </w:tcPr>
          <w:p>
            <w:r>
              <w:rPr>
                <w:sz w:val="15"/>
              </w:rPr>
              <w:t>Field `totals.completed_shipments`, kalkulasi `(completed/total)*100`</w:t>
            </w:r>
          </w:p>
        </w:tc>
        <w:tc>
          <w:tcPr>
            <w:tcW w:type="dxa" w:w="1728"/>
            <w:shd w:fill="FFFFFF"/>
            <w:tcMar>
              <w:top w:w="60" w:type="dxa"/>
              <w:bottom w:w="60" w:type="dxa"/>
              <w:left w:w="80" w:type="dxa"/>
              <w:right w:w="80" w:type="dxa"/>
            </w:tcMar>
          </w:tcPr>
          <w:p>
            <w:r>
              <w:rPr>
                <w:sz w:val="15"/>
              </w:rPr>
              <w:t>Menampilkan status paket DELIVERED dan SELESAI.</w:t>
            </w:r>
          </w:p>
        </w:tc>
      </w:tr>
      <w:tr>
        <w:tc>
          <w:tcPr>
            <w:tcW w:type="dxa" w:w="2016"/>
            <w:shd w:fill="F9FAFB"/>
            <w:tcMar>
              <w:top w:w="60" w:type="dxa"/>
              <w:bottom w:w="60" w:type="dxa"/>
              <w:left w:w="80" w:type="dxa"/>
              <w:right w:w="80" w:type="dxa"/>
            </w:tcMar>
          </w:tcPr>
          <w:p>
            <w:r>
              <w:rPr>
                <w:b/>
                <w:color w:val="003366"/>
                <w:sz w:val="15"/>
              </w:rPr>
              <w:t>Kotak [C4]: Returned / Failed KPI Card</w:t>
            </w:r>
          </w:p>
        </w:tc>
        <w:tc>
          <w:tcPr>
            <w:tcW w:type="dxa" w:w="1728"/>
            <w:shd w:fill="F9FAFB"/>
            <w:tcMar>
              <w:top w:w="60" w:type="dxa"/>
              <w:bottom w:w="60" w:type="dxa"/>
              <w:left w:w="80" w:type="dxa"/>
              <w:right w:w="80" w:type="dxa"/>
            </w:tcMar>
          </w:tcPr>
          <w:p>
            <w:r>
              <w:rPr>
                <w:sz w:val="15"/>
              </w:rPr>
              <w:t>KPI Card Pastel Soft Pink (Row 1 Kolom 4)</w:t>
            </w:r>
          </w:p>
        </w:tc>
        <w:tc>
          <w:tcPr>
            <w:tcW w:type="dxa" w:w="2304"/>
            <w:shd w:fill="F9FAFB"/>
            <w:tcMar>
              <w:top w:w="60" w:type="dxa"/>
              <w:bottom w:w="60" w:type="dxa"/>
              <w:left w:w="80" w:type="dxa"/>
              <w:right w:w="80" w:type="dxa"/>
            </w:tcMar>
          </w:tcPr>
          <w:p>
            <w:r>
              <w:rPr>
                <w:sz w:val="15"/>
              </w:rPr>
              <w:t>Menampilkan jumlah paket gagal kirim, rusak, atau diretur beserta persentase risiko.</w:t>
            </w:r>
          </w:p>
        </w:tc>
        <w:tc>
          <w:tcPr>
            <w:tcW w:type="dxa" w:w="2016"/>
            <w:shd w:fill="F9FAFB"/>
            <w:tcMar>
              <w:top w:w="60" w:type="dxa"/>
              <w:bottom w:w="60" w:type="dxa"/>
              <w:left w:w="80" w:type="dxa"/>
              <w:right w:w="80" w:type="dxa"/>
            </w:tcMar>
          </w:tcPr>
          <w:p>
            <w:r>
              <w:rPr>
                <w:sz w:val="15"/>
              </w:rPr>
              <w:t>Field `totals.returned_shipments`, kalkulasi `(returned/total)*100`</w:t>
            </w:r>
          </w:p>
        </w:tc>
        <w:tc>
          <w:tcPr>
            <w:tcW w:type="dxa" w:w="1728"/>
            <w:shd w:fill="F9FAFB"/>
            <w:tcMar>
              <w:top w:w="60" w:type="dxa"/>
              <w:bottom w:w="60" w:type="dxa"/>
              <w:left w:w="80" w:type="dxa"/>
              <w:right w:w="80" w:type="dxa"/>
            </w:tcMar>
          </w:tcPr>
          <w:p>
            <w:r>
              <w:rPr>
                <w:sz w:val="15"/>
              </w:rPr>
              <w:t>Menampilkan status paket RETURN, GAGAL, atau CANCELLED.</w:t>
            </w:r>
          </w:p>
        </w:tc>
      </w:tr>
      <w:tr>
        <w:tc>
          <w:tcPr>
            <w:tcW w:type="dxa" w:w="2016"/>
            <w:shd w:fill="FFFFFF"/>
            <w:tcMar>
              <w:top w:w="60" w:type="dxa"/>
              <w:bottom w:w="60" w:type="dxa"/>
              <w:left w:w="80" w:type="dxa"/>
              <w:right w:w="80" w:type="dxa"/>
            </w:tcMar>
          </w:tcPr>
          <w:p>
            <w:r>
              <w:rPr>
                <w:b/>
                <w:color w:val="003366"/>
                <w:sz w:val="15"/>
              </w:rPr>
              <w:t>Kotak [C5]: Freight Value &amp; Cargo KPI Card</w:t>
            </w:r>
          </w:p>
        </w:tc>
        <w:tc>
          <w:tcPr>
            <w:tcW w:type="dxa" w:w="1728"/>
            <w:shd w:fill="FFFFFF"/>
            <w:tcMar>
              <w:top w:w="60" w:type="dxa"/>
              <w:bottom w:w="60" w:type="dxa"/>
              <w:left w:w="80" w:type="dxa"/>
              <w:right w:w="80" w:type="dxa"/>
            </w:tcMar>
          </w:tcPr>
          <w:p>
            <w:r>
              <w:rPr>
                <w:sz w:val="15"/>
              </w:rPr>
              <w:t>KPI Card Pastel Soft Purple (Row 1 Kolom 5)</w:t>
            </w:r>
          </w:p>
        </w:tc>
        <w:tc>
          <w:tcPr>
            <w:tcW w:type="dxa" w:w="2304"/>
            <w:shd w:fill="FFFFFF"/>
            <w:tcMar>
              <w:top w:w="60" w:type="dxa"/>
              <w:bottom w:w="60" w:type="dxa"/>
              <w:left w:w="80" w:type="dxa"/>
              <w:right w:w="80" w:type="dxa"/>
            </w:tcMar>
          </w:tcPr>
          <w:p>
            <w:r>
              <w:rPr>
                <w:sz w:val="15"/>
              </w:rPr>
              <w:t>Menampilkan total nilai rupiah pendapatan kiriman pos dan total throughput tonase muatan (Ton/kg).</w:t>
            </w:r>
          </w:p>
        </w:tc>
        <w:tc>
          <w:tcPr>
            <w:tcW w:type="dxa" w:w="2016"/>
            <w:shd w:fill="FFFFFF"/>
            <w:tcMar>
              <w:top w:w="60" w:type="dxa"/>
              <w:bottom w:w="60" w:type="dxa"/>
              <w:left w:w="80" w:type="dxa"/>
              <w:right w:w="80" w:type="dxa"/>
            </w:tcMar>
          </w:tcPr>
          <w:p>
            <w:r>
              <w:rPr>
                <w:sz w:val="15"/>
              </w:rPr>
              <w:t>Field `totals.total_revenue_formatted` &amp; `totals.total_weight_kg`</w:t>
            </w:r>
          </w:p>
        </w:tc>
        <w:tc>
          <w:tcPr>
            <w:tcW w:type="dxa" w:w="1728"/>
            <w:shd w:fill="FFFFFF"/>
            <w:tcMar>
              <w:top w:w="60" w:type="dxa"/>
              <w:bottom w:w="60" w:type="dxa"/>
              <w:left w:w="80" w:type="dxa"/>
              <w:right w:w="80" w:type="dxa"/>
            </w:tcMar>
          </w:tcPr>
          <w:p>
            <w:r>
              <w:rPr>
                <w:sz w:val="15"/>
              </w:rPr>
              <w:t>Nilai dihitung otomatis dalam format Rupiah (Rp) dan Ton/Kg terdistribusi.</w:t>
            </w:r>
          </w:p>
        </w:tc>
      </w:tr>
      <w:tr>
        <w:tc>
          <w:tcPr>
            <w:tcW w:type="dxa" w:w="2016"/>
            <w:shd w:fill="F9FAFB"/>
            <w:tcMar>
              <w:top w:w="60" w:type="dxa"/>
              <w:bottom w:w="60" w:type="dxa"/>
              <w:left w:w="80" w:type="dxa"/>
              <w:right w:w="80" w:type="dxa"/>
            </w:tcMar>
          </w:tcPr>
          <w:p>
            <w:r>
              <w:rPr>
                <w:b/>
                <w:color w:val="003366"/>
                <w:sz w:val="15"/>
              </w:rPr>
              <w:t>Kotak [D1]: Shipment Stacked Bar Chart</w:t>
            </w:r>
          </w:p>
        </w:tc>
        <w:tc>
          <w:tcPr>
            <w:tcW w:type="dxa" w:w="1728"/>
            <w:shd w:fill="F9FAFB"/>
            <w:tcMar>
              <w:top w:w="60" w:type="dxa"/>
              <w:bottom w:w="60" w:type="dxa"/>
              <w:left w:w="80" w:type="dxa"/>
              <w:right w:w="80" w:type="dxa"/>
            </w:tcMar>
          </w:tcPr>
          <w:p>
            <w:r>
              <w:rPr>
                <w:sz w:val="15"/>
              </w:rPr>
              <w:t>Spatial Card Kiri (Row 2 Kolom 1)</w:t>
            </w:r>
          </w:p>
        </w:tc>
        <w:tc>
          <w:tcPr>
            <w:tcW w:type="dxa" w:w="2304"/>
            <w:shd w:fill="F9FAFB"/>
            <w:tcMar>
              <w:top w:w="60" w:type="dxa"/>
              <w:bottom w:w="60" w:type="dxa"/>
              <w:left w:w="80" w:type="dxa"/>
              <w:right w:w="80" w:type="dxa"/>
            </w:tcMar>
          </w:tcPr>
          <w:p>
            <w:r>
              <w:rPr>
                <w:sz w:val="15"/>
              </w:rPr>
              <w:t>Grafik batang tumpuk yang memvisualisasikan volume paket bulanan terbagi atas On Delivery, Delivered, dan Returned.</w:t>
            </w:r>
          </w:p>
        </w:tc>
        <w:tc>
          <w:tcPr>
            <w:tcW w:type="dxa" w:w="2016"/>
            <w:shd w:fill="F9FAFB"/>
            <w:tcMar>
              <w:top w:w="60" w:type="dxa"/>
              <w:bottom w:w="60" w:type="dxa"/>
              <w:left w:w="80" w:type="dxa"/>
              <w:right w:w="80" w:type="dxa"/>
            </w:tcMar>
          </w:tcPr>
          <w:p>
            <w:r>
              <w:rPr>
                <w:sz w:val="15"/>
              </w:rPr>
              <w:t>Array `dbStats.monthlyShipments` dari agregasi MongoDB `transaksi`</w:t>
            </w:r>
          </w:p>
        </w:tc>
        <w:tc>
          <w:tcPr>
            <w:tcW w:type="dxa" w:w="1728"/>
            <w:shd w:fill="F9FAFB"/>
            <w:tcMar>
              <w:top w:w="60" w:type="dxa"/>
              <w:bottom w:w="60" w:type="dxa"/>
              <w:left w:w="80" w:type="dxa"/>
              <w:right w:w="80" w:type="dxa"/>
            </w:tcMar>
          </w:tcPr>
          <w:p>
            <w:r>
              <w:rPr>
                <w:sz w:val="15"/>
              </w:rPr>
              <w:t>Pill filter waktu (Week, Month, Year), hover mouse menampilkan tooltip rincian jumlah dan % per kategori status.</w:t>
            </w:r>
          </w:p>
        </w:tc>
      </w:tr>
      <w:tr>
        <w:tc>
          <w:tcPr>
            <w:tcW w:type="dxa" w:w="2016"/>
            <w:shd w:fill="FFFFFF"/>
            <w:tcMar>
              <w:top w:w="60" w:type="dxa"/>
              <w:bottom w:w="60" w:type="dxa"/>
              <w:left w:w="80" w:type="dxa"/>
              <w:right w:w="80" w:type="dxa"/>
            </w:tcMar>
          </w:tcPr>
          <w:p>
            <w:r>
              <w:rPr>
                <w:b/>
                <w:color w:val="003366"/>
                <w:sz w:val="15"/>
              </w:rPr>
              <w:t>Kotak [D2]: Sales &amp; Freight Volume Chart</w:t>
            </w:r>
          </w:p>
        </w:tc>
        <w:tc>
          <w:tcPr>
            <w:tcW w:type="dxa" w:w="1728"/>
            <w:shd w:fill="FFFFFF"/>
            <w:tcMar>
              <w:top w:w="60" w:type="dxa"/>
              <w:bottom w:w="60" w:type="dxa"/>
              <w:left w:w="80" w:type="dxa"/>
              <w:right w:w="80" w:type="dxa"/>
            </w:tcMar>
          </w:tcPr>
          <w:p>
            <w:r>
              <w:rPr>
                <w:sz w:val="15"/>
              </w:rPr>
              <w:t>Spatial Card Kanan (Row 2 Kolom 2)</w:t>
            </w:r>
          </w:p>
        </w:tc>
        <w:tc>
          <w:tcPr>
            <w:tcW w:type="dxa" w:w="2304"/>
            <w:shd w:fill="FFFFFF"/>
            <w:tcMar>
              <w:top w:w="60" w:type="dxa"/>
              <w:bottom w:w="60" w:type="dxa"/>
              <w:left w:w="80" w:type="dxa"/>
              <w:right w:w="80" w:type="dxa"/>
            </w:tcMar>
          </w:tcPr>
          <w:p>
            <w:r>
              <w:rPr>
                <w:sz w:val="15"/>
              </w:rPr>
              <w:t>Grafik garis spline lengkung dan arsiran gradien pendapatan rupiah serta volume kiriman per periode.</w:t>
            </w:r>
          </w:p>
        </w:tc>
        <w:tc>
          <w:tcPr>
            <w:tcW w:type="dxa" w:w="2016"/>
            <w:shd w:fill="FFFFFF"/>
            <w:tcMar>
              <w:top w:w="60" w:type="dxa"/>
              <w:bottom w:w="60" w:type="dxa"/>
              <w:left w:w="80" w:type="dxa"/>
              <w:right w:w="80" w:type="dxa"/>
            </w:tcMar>
          </w:tcPr>
          <w:p>
            <w:r>
              <w:rPr>
                <w:sz w:val="15"/>
              </w:rPr>
              <w:t>Array `dbStats.salesTrend` dari MongoDB</w:t>
            </w:r>
          </w:p>
        </w:tc>
        <w:tc>
          <w:tcPr>
            <w:tcW w:type="dxa" w:w="1728"/>
            <w:shd w:fill="FFFFFF"/>
            <w:tcMar>
              <w:top w:w="60" w:type="dxa"/>
              <w:bottom w:w="60" w:type="dxa"/>
              <w:left w:w="80" w:type="dxa"/>
              <w:right w:w="80" w:type="dxa"/>
            </w:tcMar>
          </w:tcPr>
          <w:p>
            <w:r>
              <w:rPr>
                <w:sz w:val="15"/>
              </w:rPr>
              <w:t>Pill filter waktu (Week/Month/Year), filter kategori layanan pos (Pos Nextday, Reguler, Sameday, Shopee, Jumbo).</w:t>
            </w:r>
          </w:p>
        </w:tc>
      </w:tr>
      <w:tr>
        <w:tc>
          <w:tcPr>
            <w:tcW w:type="dxa" w:w="2016"/>
            <w:shd w:fill="F9FAFB"/>
            <w:tcMar>
              <w:top w:w="60" w:type="dxa"/>
              <w:bottom w:w="60" w:type="dxa"/>
              <w:left w:w="80" w:type="dxa"/>
              <w:right w:w="80" w:type="dxa"/>
            </w:tcMar>
          </w:tcPr>
          <w:p>
            <w:r>
              <w:rPr>
                <w:b/>
                <w:color w:val="003366"/>
                <w:sz w:val="15"/>
              </w:rPr>
              <w:t>Kotak [E1]: Popular Categories Donut Card</w:t>
            </w:r>
          </w:p>
        </w:tc>
        <w:tc>
          <w:tcPr>
            <w:tcW w:type="dxa" w:w="1728"/>
            <w:shd w:fill="F9FAFB"/>
            <w:tcMar>
              <w:top w:w="60" w:type="dxa"/>
              <w:bottom w:w="60" w:type="dxa"/>
              <w:left w:w="80" w:type="dxa"/>
              <w:right w:w="80" w:type="dxa"/>
            </w:tcMar>
          </w:tcPr>
          <w:p>
            <w:r>
              <w:rPr>
                <w:sz w:val="15"/>
              </w:rPr>
              <w:t>Spatial Card Kiri (Row 3 Kolom 1)</w:t>
            </w:r>
          </w:p>
        </w:tc>
        <w:tc>
          <w:tcPr>
            <w:tcW w:type="dxa" w:w="2304"/>
            <w:shd w:fill="F9FAFB"/>
            <w:tcMar>
              <w:top w:w="60" w:type="dxa"/>
              <w:bottom w:w="60" w:type="dxa"/>
              <w:left w:w="80" w:type="dxa"/>
              <w:right w:w="80" w:type="dxa"/>
            </w:tcMar>
          </w:tcPr>
          <w:p>
            <w:r>
              <w:rPr>
                <w:sz w:val="15"/>
              </w:rPr>
              <w:t>Diagram donat SVG proporsi pangsa pasar produk layanan pos dengan label tengah 'All Products'.</w:t>
            </w:r>
          </w:p>
        </w:tc>
        <w:tc>
          <w:tcPr>
            <w:tcW w:type="dxa" w:w="2016"/>
            <w:shd w:fill="F9FAFB"/>
            <w:tcMar>
              <w:top w:w="60" w:type="dxa"/>
              <w:bottom w:w="60" w:type="dxa"/>
              <w:left w:w="80" w:type="dxa"/>
              <w:right w:w="80" w:type="dxa"/>
            </w:tcMar>
          </w:tcPr>
          <w:p>
            <w:r>
              <w:rPr>
                <w:sz w:val="15"/>
              </w:rPr>
              <w:t>Array `dbStats.popularCategories`</w:t>
            </w:r>
          </w:p>
        </w:tc>
        <w:tc>
          <w:tcPr>
            <w:tcW w:type="dxa" w:w="1728"/>
            <w:shd w:fill="F9FAFB"/>
            <w:tcMar>
              <w:top w:w="60" w:type="dxa"/>
              <w:bottom w:w="60" w:type="dxa"/>
              <w:left w:w="80" w:type="dxa"/>
              <w:right w:w="80" w:type="dxa"/>
            </w:tcMar>
          </w:tcPr>
          <w:p>
            <w:r>
              <w:rPr>
                <w:sz w:val="15"/>
              </w:rPr>
              <w:t>Legenda warna produk interaktif, tautan 'See All' langsung menuju Master Produk (/produk).</w:t>
            </w:r>
          </w:p>
        </w:tc>
      </w:tr>
      <w:tr>
        <w:tc>
          <w:tcPr>
            <w:tcW w:type="dxa" w:w="2016"/>
            <w:shd w:fill="FFFFFF"/>
            <w:tcMar>
              <w:top w:w="60" w:type="dxa"/>
              <w:bottom w:w="60" w:type="dxa"/>
              <w:left w:w="80" w:type="dxa"/>
              <w:right w:w="80" w:type="dxa"/>
            </w:tcMar>
          </w:tcPr>
          <w:p>
            <w:r>
              <w:rPr>
                <w:b/>
                <w:color w:val="003366"/>
                <w:sz w:val="15"/>
              </w:rPr>
              <w:t>Kotak [E2]: Av. Check (Nilai per Resi)</w:t>
            </w:r>
          </w:p>
        </w:tc>
        <w:tc>
          <w:tcPr>
            <w:tcW w:type="dxa" w:w="1728"/>
            <w:shd w:fill="FFFFFF"/>
            <w:tcMar>
              <w:top w:w="60" w:type="dxa"/>
              <w:bottom w:w="60" w:type="dxa"/>
              <w:left w:w="80" w:type="dxa"/>
              <w:right w:w="80" w:type="dxa"/>
            </w:tcMar>
          </w:tcPr>
          <w:p>
            <w:r>
              <w:rPr>
                <w:sz w:val="15"/>
              </w:rPr>
              <w:t>Spatial Card Tengah (Row 3 Kolom 2)</w:t>
            </w:r>
          </w:p>
        </w:tc>
        <w:tc>
          <w:tcPr>
            <w:tcW w:type="dxa" w:w="2304"/>
            <w:shd w:fill="FFFFFF"/>
            <w:tcMar>
              <w:top w:w="60" w:type="dxa"/>
              <w:bottom w:w="60" w:type="dxa"/>
              <w:left w:w="80" w:type="dxa"/>
              <w:right w:w="80" w:type="dxa"/>
            </w:tcMar>
          </w:tcPr>
          <w:p>
            <w:r>
              <w:rPr>
                <w:sz w:val="15"/>
              </w:rPr>
              <w:t>Peringkat rata-rata nilai rupiah pendapatan per transaksi resi untuk setiap jenis layanan pos.</w:t>
            </w:r>
          </w:p>
        </w:tc>
        <w:tc>
          <w:tcPr>
            <w:tcW w:type="dxa" w:w="2016"/>
            <w:shd w:fill="FFFFFF"/>
            <w:tcMar>
              <w:top w:w="60" w:type="dxa"/>
              <w:bottom w:w="60" w:type="dxa"/>
              <w:left w:w="80" w:type="dxa"/>
              <w:right w:w="80" w:type="dxa"/>
            </w:tcMar>
          </w:tcPr>
          <w:p>
            <w:r>
              <w:rPr>
                <w:sz w:val="15"/>
              </w:rPr>
              <w:t>Array `dbStats.avCheck`</w:t>
            </w:r>
          </w:p>
        </w:tc>
        <w:tc>
          <w:tcPr>
            <w:tcW w:type="dxa" w:w="1728"/>
            <w:shd w:fill="FFFFFF"/>
            <w:tcMar>
              <w:top w:w="60" w:type="dxa"/>
              <w:bottom w:w="60" w:type="dxa"/>
              <w:left w:w="80" w:type="dxa"/>
              <w:right w:w="80" w:type="dxa"/>
            </w:tcMar>
          </w:tcPr>
          <w:p>
            <w:r>
              <w:rPr>
                <w:sz w:val="15"/>
              </w:rPr>
              <w:t>Bar horizontal komparasi tarif, tautan 'See All' menuju Database Viewer (/transaksi).</w:t>
            </w:r>
          </w:p>
        </w:tc>
      </w:tr>
      <w:tr>
        <w:tc>
          <w:tcPr>
            <w:tcW w:type="dxa" w:w="2016"/>
            <w:shd w:fill="F9FAFB"/>
            <w:tcMar>
              <w:top w:w="60" w:type="dxa"/>
              <w:bottom w:w="60" w:type="dxa"/>
              <w:left w:w="80" w:type="dxa"/>
              <w:right w:w="80" w:type="dxa"/>
            </w:tcMar>
          </w:tcPr>
          <w:p>
            <w:r>
              <w:rPr>
                <w:b/>
                <w:color w:val="003366"/>
                <w:sz w:val="15"/>
              </w:rPr>
              <w:t>Kotak [E3]: Av. Delivery Time SLA Card</w:t>
            </w:r>
          </w:p>
        </w:tc>
        <w:tc>
          <w:tcPr>
            <w:tcW w:type="dxa" w:w="1728"/>
            <w:shd w:fill="F9FAFB"/>
            <w:tcMar>
              <w:top w:w="60" w:type="dxa"/>
              <w:bottom w:w="60" w:type="dxa"/>
              <w:left w:w="80" w:type="dxa"/>
              <w:right w:w="80" w:type="dxa"/>
            </w:tcMar>
          </w:tcPr>
          <w:p>
            <w:r>
              <w:rPr>
                <w:sz w:val="15"/>
              </w:rPr>
              <w:t>Spatial Card Kanan (Row 3 Kolom 3)</w:t>
            </w:r>
          </w:p>
        </w:tc>
        <w:tc>
          <w:tcPr>
            <w:tcW w:type="dxa" w:w="2304"/>
            <w:shd w:fill="F9FAFB"/>
            <w:tcMar>
              <w:top w:w="60" w:type="dxa"/>
              <w:bottom w:w="60" w:type="dxa"/>
              <w:left w:w="80" w:type="dxa"/>
              <w:right w:w="80" w:type="dxa"/>
            </w:tcMar>
          </w:tcPr>
          <w:p>
            <w:r>
              <w:rPr>
                <w:sz w:val="15"/>
              </w:rPr>
              <w:t>Analisis lead time waktu tempuh pengiriman rata-rata antar regional pos beserta status performa SLA.</w:t>
            </w:r>
          </w:p>
        </w:tc>
        <w:tc>
          <w:tcPr>
            <w:tcW w:type="dxa" w:w="2016"/>
            <w:shd w:fill="F9FAFB"/>
            <w:tcMar>
              <w:top w:w="60" w:type="dxa"/>
              <w:bottom w:w="60" w:type="dxa"/>
              <w:left w:w="80" w:type="dxa"/>
              <w:right w:w="80" w:type="dxa"/>
            </w:tcMar>
          </w:tcPr>
          <w:p>
            <w:r>
              <w:rPr>
                <w:sz w:val="15"/>
              </w:rPr>
              <w:t>Array `dbStats.avDeliveryTime`</w:t>
            </w:r>
          </w:p>
        </w:tc>
        <w:tc>
          <w:tcPr>
            <w:tcW w:type="dxa" w:w="1728"/>
            <w:shd w:fill="F9FAFB"/>
            <w:tcMar>
              <w:top w:w="60" w:type="dxa"/>
              <w:bottom w:w="60" w:type="dxa"/>
              <w:left w:w="80" w:type="dxa"/>
              <w:right w:w="80" w:type="dxa"/>
            </w:tcMar>
          </w:tcPr>
          <w:p>
            <w:r>
              <w:rPr>
                <w:sz w:val="15"/>
              </w:rPr>
              <w:t>Badge status SLA: Perfect (Hijau), Fine (Biru), For too long (Merah muda), tautan ke Master Kantor (/kantor).</w:t>
            </w:r>
          </w:p>
        </w:tc>
      </w:tr>
      <w:tr>
        <w:tc>
          <w:tcPr>
            <w:tcW w:type="dxa" w:w="2016"/>
            <w:shd w:fill="FFFFFF"/>
            <w:tcMar>
              <w:top w:w="60" w:type="dxa"/>
              <w:bottom w:w="60" w:type="dxa"/>
              <w:left w:w="80" w:type="dxa"/>
              <w:right w:w="80" w:type="dxa"/>
            </w:tcMar>
          </w:tcPr>
          <w:p>
            <w:r>
              <w:rPr>
                <w:b/>
                <w:color w:val="003366"/>
                <w:sz w:val="15"/>
              </w:rPr>
              <w:t>Kotak [F]: Live Connotes Telemetry Stream</w:t>
            </w:r>
          </w:p>
        </w:tc>
        <w:tc>
          <w:tcPr>
            <w:tcW w:type="dxa" w:w="1728"/>
            <w:shd w:fill="FFFFFF"/>
            <w:tcMar>
              <w:top w:w="60" w:type="dxa"/>
              <w:bottom w:w="60" w:type="dxa"/>
              <w:left w:w="80" w:type="dxa"/>
              <w:right w:w="80" w:type="dxa"/>
            </w:tcMar>
          </w:tcPr>
          <w:p>
            <w:r>
              <w:rPr>
                <w:sz w:val="15"/>
              </w:rPr>
              <w:t>Spatial Card Lebar Penuh (Row 4)</w:t>
            </w:r>
          </w:p>
        </w:tc>
        <w:tc>
          <w:tcPr>
            <w:tcW w:type="dxa" w:w="2304"/>
            <w:shd w:fill="FFFFFF"/>
            <w:tcMar>
              <w:top w:w="60" w:type="dxa"/>
              <w:bottom w:w="60" w:type="dxa"/>
              <w:left w:w="80" w:type="dxa"/>
              <w:right w:w="80" w:type="dxa"/>
            </w:tcMar>
          </w:tcPr>
          <w:p>
            <w:r>
              <w:rPr>
                <w:sz w:val="15"/>
              </w:rPr>
              <w:t>Tabel live monitoring 20 data paket transaksi terakhir yang disinkronkan secara real-time dari database.</w:t>
            </w:r>
          </w:p>
        </w:tc>
        <w:tc>
          <w:tcPr>
            <w:tcW w:type="dxa" w:w="2016"/>
            <w:shd w:fill="FFFFFF"/>
            <w:tcMar>
              <w:top w:w="60" w:type="dxa"/>
              <w:bottom w:w="60" w:type="dxa"/>
              <w:left w:w="80" w:type="dxa"/>
              <w:right w:w="80" w:type="dxa"/>
            </w:tcMar>
          </w:tcPr>
          <w:p>
            <w:r>
              <w:rPr>
                <w:sz w:val="15"/>
              </w:rPr>
              <w:t>Array `topConnotes` dari endpoint GET /api/transaksi?limit=20</w:t>
            </w:r>
          </w:p>
        </w:tc>
        <w:tc>
          <w:tcPr>
            <w:tcW w:type="dxa" w:w="1728"/>
            <w:shd w:fill="FFFFFF"/>
            <w:tcMar>
              <w:top w:w="60" w:type="dxa"/>
              <w:bottom w:w="60" w:type="dxa"/>
              <w:left w:w="80" w:type="dxa"/>
              <w:right w:w="80" w:type="dxa"/>
            </w:tcMar>
          </w:tcPr>
          <w:p>
            <w:r>
              <w:rPr>
                <w:sz w:val="15"/>
              </w:rPr>
              <w:t>Input filter pencarian cepat (resi, lokasi, nopol), tombol salin kode resi, badge status warna, polling auto 5s.</w:t>
            </w:r>
          </w:p>
        </w:tc>
      </w:tr>
    </w:tbl>
    <w:p/>
    <w:p>
      <w:pPr>
        <w:pStyle w:val="Heading2"/>
      </w:pPr>
      <w:r>
        <w:rPr>
          <w:b/>
          <w:color w:val="003366"/>
          <w:sz w:val="22"/>
        </w:rPr>
        <w:t>3. Aturan Bisnis &amp; Logika Penanganan Data</w:t>
      </w:r>
    </w:p>
    <w:p>
      <w:pPr>
        <w:pStyle w:val="ListBullet"/>
      </w:pPr>
      <w:r>
        <w:rPr>
          <w:sz w:val="18"/>
        </w:rPr>
        <w:t>Polling Data Otomatis: Halaman melakukan sinkronisasi latar belakang setiap 5 detik untuk memperbarui metrik secara real-time.</w:t>
      </w:r>
    </w:p>
    <w:p>
      <w:pPr>
        <w:pStyle w:val="ListBullet"/>
      </w:pPr>
      <w:r>
        <w:rPr>
          <w:sz w:val="18"/>
        </w:rPr>
        <w:t>Perhitungan Proporsional: Persentase pada setiap kartu dihitung terhadap total paket periode terpilih.</w:t>
      </w:r>
    </w:p>
    <w:p>
      <w:pPr>
        <w:pStyle w:val="ListBullet"/>
      </w:pPr>
      <w:r>
        <w:rPr>
          <w:sz w:val="18"/>
        </w:rPr>
        <w:t>Formatting Dinamis: Berat kargo &gt;= 1.000 kg otomatis dikonversi ke satuan Ton dengan 1 desimal presisi.</w:t>
      </w:r>
    </w:p>
    <w:p>
      <w:pPr>
        <w:pStyle w:val="Heading2"/>
      </w:pPr>
      <w:r>
        <w:rPr>
          <w:b/>
          <w:color w:val="003366"/>
          <w:sz w:val="22"/>
        </w:rPr>
        <w:t>4. Alur Penggunaan Operator (User Flow)</w:t>
      </w:r>
    </w:p>
    <w:p>
      <w:pPr>
        <w:pStyle w:val="ListBullet"/>
      </w:pPr>
      <w:r>
        <w:rPr>
          <w:sz w:val="18"/>
        </w:rPr>
        <w:t>1. Operator masuk ke aplikasi IPOS5 dan langsung melihat kondisi operasional logistik di Dashboard.</w:t>
      </w:r>
    </w:p>
    <w:p>
      <w:pPr>
        <w:pStyle w:val="ListBullet"/>
      </w:pPr>
      <w:r>
        <w:rPr>
          <w:sz w:val="18"/>
        </w:rPr>
        <w:t>2. Operator memilih periode waktu di dropdown [B] untuk melihat kondisi harian atau historis.</w:t>
      </w:r>
    </w:p>
    <w:p>
      <w:pPr>
        <w:pStyle w:val="ListBullet"/>
      </w:pPr>
      <w:r>
        <w:rPr>
          <w:sz w:val="18"/>
        </w:rPr>
        <w:t>3. Operator mengevaluasi performa SLA regional dan ketersediaan armada.</w:t>
      </w:r>
    </w:p>
    <w:p>
      <w:pPr>
        <w:pStyle w:val="ListBullet"/>
      </w:pPr>
      <w:r>
        <w:rPr>
          <w:sz w:val="18"/>
        </w:rPr>
        <w:t>4. Operator dapat mengklik kode resi di tabel live stream [F] untuk melacak rute di Checker.</w:t>
      </w:r>
    </w:p>
    <w:p>
      <w:r>
        <w:br w:type="page"/>
      </w:r>
    </w:p>
    <w:p>
      <w:r>
        <w:rPr>
          <w:rFonts w:ascii="Arial" w:hAnsi="Arial"/>
          <w:b/>
          <w:color w:val="003366"/>
          <w:sz w:val="28"/>
        </w:rPr>
        <w:t>DOKUMENTASI TEKNIS &amp; OPERASIONAL HALAMAN</w:t>
      </w:r>
    </w:p>
    <w:p>
      <w:r>
        <w:rPr>
          <w:b/>
          <w:color w:val="CC3300"/>
          <w:sz w:val="22"/>
        </w:rPr>
        <w:t>HALAMAN 2 — PACKAGE TRACKING &amp; CHECKER LOGISTIK</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Package Tracking &amp; Checker (/checker)</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OPERATIONS / AUDIT TRAIL</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/checker</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src/pages/Checker.jsx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/api/checker/:connoteOrNopol?date=YYYY-MM-DD, GET /api/kendaraan</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transaksi, master_kendaraan, route_journeys, detail_route, master_kantor, tracking_events</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Semua Role (Super Admin, Operator, Dispatcher, Customer Service)</w:t>
            </w:r>
          </w:p>
        </w:tc>
      </w:tr>
    </w:tbl>
    <w:p/>
    <w:p>
      <w:pPr>
        <w:pStyle w:val="Heading2"/>
      </w:pPr>
      <w:r>
        <w:rPr>
          <w:b/>
          <w:color w:val="003366"/>
          <w:sz w:val="22"/>
        </w:rPr>
        <w:t>1. Deskripsi &amp; Tujuan Utama Modul</w:t>
      </w:r>
    </w:p>
    <w:p>
      <w:r>
        <w:rPr>
          <w:sz w:val="19"/>
        </w:rPr>
        <w:t>Halaman Package Tracking &amp; Checker merupakan modul utama pelacakan dan audit lintasan pengiriman paket serta armada kendaraan. Modul ini memungkinkan operator memeriksa status nomor resi (14/15 digit) atau plat nomor kendaraan berdasarkan konteks Tanggal Operasional, menampilkan waypoint rute multi-stop, visualisasi beban muatan, manifest kargo per kantor tujuan, dan timeline jejak audit.</w:t>
      </w:r>
    </w:p>
    <w:p>
      <w:pPr>
        <w:pStyle w:val="Heading2"/>
      </w:pPr>
      <w:r>
        <w:rPr>
          <w:b/>
          <w:color w:val="003366"/>
          <w:sz w:val="22"/>
        </w:rPr>
        <w:t>2. Tata Letak Halaman (UI Layout &amp; Wireframe)</w:t>
      </w:r>
    </w:p>
    <w:p>
      <w:r>
        <w:rPr>
          <w:sz w:val="19"/>
        </w:rPr>
        <w:t>Struktur tata letak visual halaman Package Tracking &amp; Checker dirancang modular dengan urutan vertikal sebagai berikut:</w:t>
      </w:r>
    </w:p>
    <w:p>
      <w:r>
        <w:rPr>
          <w:b/>
          <w:color w:val="004488"/>
          <w:sz w:val="19"/>
        </w:rPr>
        <w:t>📐 Diagram Visual Tata Letak Halaman (Wireframe UI Layout):</w:t>
      </w:r>
    </w:p>
    <w:p>
      <w:pPr>
        <w:spacing w:before="40" w:after="80"/>
        <w:ind w:left="144"/>
      </w:pPr>
      <w:r>
        <w:rPr>
          <w:rFonts w:ascii="Consolas" w:hAnsi="Consolas"/>
          <w:sz w:val="15"/>
        </w:rPr>
        <w:t>+---------------------------------------------------------------------------------------------------------+</w:t>
        <w:br/>
        <w:t>| [A] SEARCH &amp; CONTEXT CONTROLLER BAR                                                                     |</w:t>
        <w:br/>
        <w:t>| - Tab Mode: [🔍 Cari Resi / Connote]  |  [🚛 Cari Armada / Nopol]                                      |</w:t>
        <w:br/>
        <w:t>| - Search Input: Nomor Resi 14-15 digit / Dropdown Nopol Mobil                                           |</w:t>
        <w:br/>
        <w:t>| - Date Picker: Tanggal Operasional (YYYY-MM-DD) + Label WIB                                            |</w:t>
        <w:br/>
        <w:t>| - Action Buttons: [📥 Import CSV]  |  [🛰️ Live GPS Map Modal]                                           |</w:t>
        <w:br/>
        <w:t>| - Quick Sample Chips: Resi Hari Ini, Resi Historis 12 Agu, Armada B 9910 PCX                            |</w:t>
        <w:br/>
        <w:t>+---------------------------------------------------------------------------------------------------------+</w:t>
        <w:br/>
        <w:t>| [B] STRICT FUTURE DATE WARNING BANNER (Kondisional: Muncul bila tgl dipilih &gt; hari ini)                 |</w:t>
        <w:br/>
        <w:t>| - Banner Merah Prominen: "Tanggal Operasional Belum Tiba" (Menyembunyikan muatan palsu)                 |</w:t>
        <w:br/>
        <w:t>+---------------------------------------------------------------------------------------------------------+</w:t>
        <w:br/>
        <w:t>| [C] PRIMARY TELEMETRY &amp; SPECIFICATION CARDS                                                             |</w:t>
        <w:br/>
        <w:t>| - Resi Mode: Kode Resi, Layanan, Berat Asli, Status Badge, Kantor Asal, Kantor Tujuan, Pengirim/Penerima|</w:t>
        <w:br/>
        <w:t>| - Fleet Mode: Plat Nopol, Tipe Armada, Driver, Homebase, Kapasitas Maks (1500 kg), Rute Utama          |</w:t>
        <w:br/>
        <w:t>+---------------------------------------------------------------------------------------------------------+</w:t>
        <w:br/>
        <w:t>| [D] MULTI-STOP ROUTE JOURNEY STEPPER (Sequential Waypoints)                                             |</w:t>
        <w:br/>
        <w:t>| [Stop 1: KCU Asal] ======&gt; [Stop 2: KCP Transit] ======&gt; [Stop 3: KCP Transit] ======&gt; [Stop 4: SPP DC] |</w:t>
        <w:br/>
        <w:t>| (Seq, Nopend, Nama Kantor, Jam ETA/ETD, Load In, Load Out, Status Active/Passed)                       |</w:t>
        <w:br/>
        <w:t>+---------------------------------------------------------------------------------------------------------+</w:t>
        <w:br/>
        <w:t>| [E] VEHICLE CAPACITY GAUGE &amp; LOAD SUMMARY                                                               |</w:t>
        <w:br/>
        <w:t>| - Circular/Linear Gauge: % Beban Muatan Terpakai vs Kapasitas Maksimum (kg)                             |</w:t>
        <w:br/>
        <w:t>| - Status Badge: Normal (&lt;70%), Near Capacity (70-90%), Full (90-100%), Over Capacity (&gt;100%)          |</w:t>
        <w:br/>
        <w:t>+---------------------------------------------------------------------------------------------------------+</w:t>
        <w:br/>
        <w:t>| [F] MANIFEST &amp; CARGO ITEM BREAKDOWN ACCORDION                                                           |</w:t>
        <w:br/>
        <w:t>| - Pengelompokan Kargo Berdasarkan Kantor Pos Tujuan (Paginated Group Card)                             |</w:t>
        <w:br/>
        <w:t>| - Daftar Paket di Dalam Mobil: Resi, Layanan, Berat (kg), Nama Penerima, Status Scan                   |</w:t>
        <w:br/>
        <w:t>+---------------------------------------------------------------------------------------------------------+</w:t>
        <w:br/>
        <w:t>| [G] TRACKING EVENT HISTORY AUDIT LOG (Timeline Vertikal)                                                |</w:t>
        <w:br/>
        <w:t>| [📦 ENTRY_LOKET] ---&gt; [🚚 LOADED_ARMADA] ---&gt; [🏢 ARRIVED_HUB] ---&gt; [✅ DELIVERED]                     |</w:t>
        <w:br/>
        <w:t>| (Timestamp WIB, Lokasi Kantor Pos, Operator/Driver, Keterangan Peristiwa)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Search &amp; Context Controller Bar</w:t>
            </w:r>
          </w:p>
        </w:tc>
        <w:tc>
          <w:tcPr>
            <w:tcW w:type="dxa" w:w="1728"/>
            <w:shd w:fill="FFFFFF"/>
            <w:tcMar>
              <w:top w:w="60" w:type="dxa"/>
              <w:bottom w:w="60" w:type="dxa"/>
              <w:left w:w="80" w:type="dxa"/>
              <w:right w:w="80" w:type="dxa"/>
            </w:tcMar>
          </w:tcPr>
          <w:p>
            <w:r>
              <w:rPr>
                <w:sz w:val="15"/>
              </w:rPr>
              <w:t>Card Header Kontrol Utama (Paling Atas)</w:t>
            </w:r>
          </w:p>
        </w:tc>
        <w:tc>
          <w:tcPr>
            <w:tcW w:type="dxa" w:w="2304"/>
            <w:shd w:fill="FFFFFF"/>
            <w:tcMar>
              <w:top w:w="60" w:type="dxa"/>
              <w:bottom w:w="60" w:type="dxa"/>
              <w:left w:w="80" w:type="dxa"/>
              <w:right w:w="80" w:type="dxa"/>
            </w:tcMar>
          </w:tcPr>
          <w:p>
            <w:r>
              <w:rPr>
                <w:sz w:val="15"/>
              </w:rPr>
              <w:t>Bilah pengendali mode pencarian (Resi vs Armada), input nomor, pemilih tanggal operasional, dan chip sampel.</w:t>
            </w:r>
          </w:p>
        </w:tc>
        <w:tc>
          <w:tcPr>
            <w:tcW w:type="dxa" w:w="2016"/>
            <w:shd w:fill="FFFFFF"/>
            <w:tcMar>
              <w:top w:w="60" w:type="dxa"/>
              <w:bottom w:w="60" w:type="dxa"/>
              <w:left w:w="80" w:type="dxa"/>
              <w:right w:w="80" w:type="dxa"/>
            </w:tcMar>
          </w:tcPr>
          <w:p>
            <w:r>
              <w:rPr>
                <w:sz w:val="15"/>
              </w:rPr>
              <w:t>Input user &amp; `SAMPLE_RESIS`</w:t>
            </w:r>
          </w:p>
        </w:tc>
        <w:tc>
          <w:tcPr>
            <w:tcW w:type="dxa" w:w="1728"/>
            <w:shd w:fill="FFFFFF"/>
            <w:tcMar>
              <w:top w:w="60" w:type="dxa"/>
              <w:bottom w:w="60" w:type="dxa"/>
              <w:left w:w="80" w:type="dxa"/>
              <w:right w:w="80" w:type="dxa"/>
            </w:tcMar>
          </w:tcPr>
          <w:p>
            <w:r>
              <w:rPr>
                <w:sz w:val="15"/>
              </w:rPr>
              <w:t>Tab switch mode pencarian, input teks dengan debounce/enter, date picker, tombol 'Import CSV' dan 'Live GPS'.</w:t>
            </w:r>
          </w:p>
        </w:tc>
      </w:tr>
      <w:tr>
        <w:tc>
          <w:tcPr>
            <w:tcW w:type="dxa" w:w="2016"/>
            <w:shd w:fill="F9FAFB"/>
            <w:tcMar>
              <w:top w:w="60" w:type="dxa"/>
              <w:bottom w:w="60" w:type="dxa"/>
              <w:left w:w="80" w:type="dxa"/>
              <w:right w:w="80" w:type="dxa"/>
            </w:tcMar>
          </w:tcPr>
          <w:p>
            <w:r>
              <w:rPr>
                <w:b/>
                <w:color w:val="003366"/>
                <w:sz w:val="15"/>
              </w:rPr>
              <w:t>Kotak [B]: Strict Future Date Warning Banner</w:t>
            </w:r>
          </w:p>
        </w:tc>
        <w:tc>
          <w:tcPr>
            <w:tcW w:type="dxa" w:w="1728"/>
            <w:shd w:fill="F9FAFB"/>
            <w:tcMar>
              <w:top w:w="60" w:type="dxa"/>
              <w:bottom w:w="60" w:type="dxa"/>
              <w:left w:w="80" w:type="dxa"/>
              <w:right w:w="80" w:type="dxa"/>
            </w:tcMar>
          </w:tcPr>
          <w:p>
            <w:r>
              <w:rPr>
                <w:sz w:val="15"/>
              </w:rPr>
              <w:t>Alert Card Merah (Kondisional di bawah Header)</w:t>
            </w:r>
          </w:p>
        </w:tc>
        <w:tc>
          <w:tcPr>
            <w:tcW w:type="dxa" w:w="2304"/>
            <w:shd w:fill="F9FAFB"/>
            <w:tcMar>
              <w:top w:w="60" w:type="dxa"/>
              <w:bottom w:w="60" w:type="dxa"/>
              <w:left w:w="80" w:type="dxa"/>
              <w:right w:w="80" w:type="dxa"/>
            </w:tcMar>
          </w:tcPr>
          <w:p>
            <w:r>
              <w:rPr>
                <w:sz w:val="15"/>
              </w:rPr>
              <w:t>Peringatan resmi bila operator memilih tanggal di masa depan yang belum terlaksana.</w:t>
            </w:r>
          </w:p>
        </w:tc>
        <w:tc>
          <w:tcPr>
            <w:tcW w:type="dxa" w:w="2016"/>
            <w:shd w:fill="F9FAFB"/>
            <w:tcMar>
              <w:top w:w="60" w:type="dxa"/>
              <w:bottom w:w="60" w:type="dxa"/>
              <w:left w:w="80" w:type="dxa"/>
              <w:right w:w="80" w:type="dxa"/>
            </w:tcMar>
          </w:tcPr>
          <w:p>
            <w:r>
              <w:rPr>
                <w:sz w:val="15"/>
              </w:rPr>
              <w:t>Backend flag `isFutureDate === true`</w:t>
            </w:r>
          </w:p>
        </w:tc>
        <w:tc>
          <w:tcPr>
            <w:tcW w:type="dxa" w:w="1728"/>
            <w:shd w:fill="F9FAFB"/>
            <w:tcMar>
              <w:top w:w="60" w:type="dxa"/>
              <w:bottom w:w="60" w:type="dxa"/>
              <w:left w:w="80" w:type="dxa"/>
              <w:right w:w="80" w:type="dxa"/>
            </w:tcMar>
          </w:tcPr>
          <w:p>
            <w:r>
              <w:rPr>
                <w:sz w:val="15"/>
              </w:rPr>
              <w:t>Menampilkan pesan 'Tanggal Operasional Belum Tiba' dan otomatis menyembunyikan muatan/perjalanan palsu.</w:t>
            </w:r>
          </w:p>
        </w:tc>
      </w:tr>
      <w:tr>
        <w:tc>
          <w:tcPr>
            <w:tcW w:type="dxa" w:w="2016"/>
            <w:shd w:fill="FFFFFF"/>
            <w:tcMar>
              <w:top w:w="60" w:type="dxa"/>
              <w:bottom w:w="60" w:type="dxa"/>
              <w:left w:w="80" w:type="dxa"/>
              <w:right w:w="80" w:type="dxa"/>
            </w:tcMar>
          </w:tcPr>
          <w:p>
            <w:r>
              <w:rPr>
                <w:b/>
                <w:color w:val="003366"/>
                <w:sz w:val="15"/>
              </w:rPr>
              <w:t>Kotak [C]: Primary Telemetry &amp; Spec Cards</w:t>
            </w:r>
          </w:p>
        </w:tc>
        <w:tc>
          <w:tcPr>
            <w:tcW w:type="dxa" w:w="1728"/>
            <w:shd w:fill="FFFFFF"/>
            <w:tcMar>
              <w:top w:w="60" w:type="dxa"/>
              <w:bottom w:w="60" w:type="dxa"/>
              <w:left w:w="80" w:type="dxa"/>
              <w:right w:w="80" w:type="dxa"/>
            </w:tcMar>
          </w:tcPr>
          <w:p>
            <w:r>
              <w:rPr>
                <w:sz w:val="15"/>
              </w:rPr>
              <w:t>Surface Card Utama (Tengah Atas)</w:t>
            </w:r>
          </w:p>
        </w:tc>
        <w:tc>
          <w:tcPr>
            <w:tcW w:type="dxa" w:w="2304"/>
            <w:shd w:fill="FFFFFF"/>
            <w:tcMar>
              <w:top w:w="60" w:type="dxa"/>
              <w:bottom w:w="60" w:type="dxa"/>
              <w:left w:w="80" w:type="dxa"/>
              <w:right w:w="80" w:type="dxa"/>
            </w:tcMar>
          </w:tcPr>
          <w:p>
            <w:r>
              <w:rPr>
                <w:sz w:val="15"/>
              </w:rPr>
              <w:t>Menampilkan rincian identitas resi (berat, layanan, tarif, asal, tujuan) atau spesifikasi armada kendaraan.</w:t>
            </w:r>
          </w:p>
        </w:tc>
        <w:tc>
          <w:tcPr>
            <w:tcW w:type="dxa" w:w="2016"/>
            <w:shd w:fill="FFFFFF"/>
            <w:tcMar>
              <w:top w:w="60" w:type="dxa"/>
              <w:bottom w:w="60" w:type="dxa"/>
              <w:left w:w="80" w:type="dxa"/>
              <w:right w:w="80" w:type="dxa"/>
            </w:tcMar>
          </w:tcPr>
          <w:p>
            <w:r>
              <w:rPr>
                <w:sz w:val="15"/>
              </w:rPr>
              <w:t>Koleksi `transaksi` atau `master_kendaraan`</w:t>
            </w:r>
          </w:p>
        </w:tc>
        <w:tc>
          <w:tcPr>
            <w:tcW w:type="dxa" w:w="1728"/>
            <w:shd w:fill="FFFFFF"/>
            <w:tcMar>
              <w:top w:w="60" w:type="dxa"/>
              <w:bottom w:w="60" w:type="dxa"/>
              <w:left w:w="80" w:type="dxa"/>
              <w:right w:w="80" w:type="dxa"/>
            </w:tcMar>
          </w:tcPr>
          <w:p>
            <w:r>
              <w:rPr>
                <w:sz w:val="15"/>
              </w:rPr>
              <w:t>Tombol salin nomor resi/nopol, badge status pengiriman (ENTRY, LOADED, IN_TRANSIT, DELIVERED).</w:t>
            </w:r>
          </w:p>
        </w:tc>
      </w:tr>
      <w:tr>
        <w:tc>
          <w:tcPr>
            <w:tcW w:type="dxa" w:w="2016"/>
            <w:shd w:fill="F9FAFB"/>
            <w:tcMar>
              <w:top w:w="60" w:type="dxa"/>
              <w:bottom w:w="60" w:type="dxa"/>
              <w:left w:w="80" w:type="dxa"/>
              <w:right w:w="80" w:type="dxa"/>
            </w:tcMar>
          </w:tcPr>
          <w:p>
            <w:r>
              <w:rPr>
                <w:b/>
                <w:color w:val="003366"/>
                <w:sz w:val="15"/>
              </w:rPr>
              <w:t>Kotak [D]: Multi-Stop Route Stepper</w:t>
            </w:r>
          </w:p>
        </w:tc>
        <w:tc>
          <w:tcPr>
            <w:tcW w:type="dxa" w:w="1728"/>
            <w:shd w:fill="F9FAFB"/>
            <w:tcMar>
              <w:top w:w="60" w:type="dxa"/>
              <w:bottom w:w="60" w:type="dxa"/>
              <w:left w:w="80" w:type="dxa"/>
              <w:right w:w="80" w:type="dxa"/>
            </w:tcMar>
          </w:tcPr>
          <w:p>
            <w:r>
              <w:rPr>
                <w:sz w:val="15"/>
              </w:rPr>
              <w:t>Stepper Horizontal Berurutan</w:t>
            </w:r>
          </w:p>
        </w:tc>
        <w:tc>
          <w:tcPr>
            <w:tcW w:type="dxa" w:w="2304"/>
            <w:shd w:fill="F9FAFB"/>
            <w:tcMar>
              <w:top w:w="60" w:type="dxa"/>
              <w:bottom w:w="60" w:type="dxa"/>
              <w:left w:w="80" w:type="dxa"/>
              <w:right w:w="80" w:type="dxa"/>
            </w:tcMar>
          </w:tcPr>
          <w:p>
            <w:r>
              <w:rPr>
                <w:sz w:val="15"/>
              </w:rPr>
              <w:t>Memetakan seluruh titik singgah perhentian (Waypoints) dari rute feeder/intercity.</w:t>
            </w:r>
          </w:p>
        </w:tc>
        <w:tc>
          <w:tcPr>
            <w:tcW w:type="dxa" w:w="2016"/>
            <w:shd w:fill="F9FAFB"/>
            <w:tcMar>
              <w:top w:w="60" w:type="dxa"/>
              <w:bottom w:w="60" w:type="dxa"/>
              <w:left w:w="80" w:type="dxa"/>
              <w:right w:w="80" w:type="dxa"/>
            </w:tcMar>
          </w:tcPr>
          <w:p>
            <w:r>
              <w:rPr>
                <w:sz w:val="15"/>
              </w:rPr>
              <w:t>Koleksi `detail_route` &amp; `route_journeys`</w:t>
            </w:r>
          </w:p>
        </w:tc>
        <w:tc>
          <w:tcPr>
            <w:tcW w:type="dxa" w:w="1728"/>
            <w:shd w:fill="F9FAFB"/>
            <w:tcMar>
              <w:top w:w="60" w:type="dxa"/>
              <w:bottom w:w="60" w:type="dxa"/>
              <w:left w:w="80" w:type="dxa"/>
              <w:right w:w="80" w:type="dxa"/>
            </w:tcMar>
          </w:tcPr>
          <w:p>
            <w:r>
              <w:rPr>
                <w:sz w:val="15"/>
              </w:rPr>
              <w:t>Node berwarna (Hijau: Selesai, Biru: Sedang Aktif, Abu-abu: Belum Tiba) dengan detail jam ETA dan muatan naik/turun.</w:t>
            </w:r>
          </w:p>
        </w:tc>
      </w:tr>
      <w:tr>
        <w:tc>
          <w:tcPr>
            <w:tcW w:type="dxa" w:w="2016"/>
            <w:shd w:fill="FFFFFF"/>
            <w:tcMar>
              <w:top w:w="60" w:type="dxa"/>
              <w:bottom w:w="60" w:type="dxa"/>
              <w:left w:w="80" w:type="dxa"/>
              <w:right w:w="80" w:type="dxa"/>
            </w:tcMar>
          </w:tcPr>
          <w:p>
            <w:r>
              <w:rPr>
                <w:b/>
                <w:color w:val="003366"/>
                <w:sz w:val="15"/>
              </w:rPr>
              <w:t>Kotak [E]: Vehicle Capacity Gauge</w:t>
            </w:r>
          </w:p>
        </w:tc>
        <w:tc>
          <w:tcPr>
            <w:tcW w:type="dxa" w:w="1728"/>
            <w:shd w:fill="FFFFFF"/>
            <w:tcMar>
              <w:top w:w="60" w:type="dxa"/>
              <w:bottom w:w="60" w:type="dxa"/>
              <w:left w:w="80" w:type="dxa"/>
              <w:right w:w="80" w:type="dxa"/>
            </w:tcMar>
          </w:tcPr>
          <w:p>
            <w:r>
              <w:rPr>
                <w:sz w:val="15"/>
              </w:rPr>
              <w:t>Radial / Linear Progress Meter Card</w:t>
            </w:r>
          </w:p>
        </w:tc>
        <w:tc>
          <w:tcPr>
            <w:tcW w:type="dxa" w:w="2304"/>
            <w:shd w:fill="FFFFFF"/>
            <w:tcMar>
              <w:top w:w="60" w:type="dxa"/>
              <w:bottom w:w="60" w:type="dxa"/>
              <w:left w:w="80" w:type="dxa"/>
              <w:right w:w="80" w:type="dxa"/>
            </w:tcMar>
          </w:tcPr>
          <w:p>
            <w:r>
              <w:rPr>
                <w:sz w:val="15"/>
              </w:rPr>
              <w:t>Menghitung persentase keterisian bagasi kendaraan terhadap daya tampung maksimal 1.500 kg / 3.500 kg.</w:t>
            </w:r>
          </w:p>
        </w:tc>
        <w:tc>
          <w:tcPr>
            <w:tcW w:type="dxa" w:w="2016"/>
            <w:shd w:fill="FFFFFF"/>
            <w:tcMar>
              <w:top w:w="60" w:type="dxa"/>
              <w:bottom w:w="60" w:type="dxa"/>
              <w:left w:w="80" w:type="dxa"/>
              <w:right w:w="80" w:type="dxa"/>
            </w:tcMar>
          </w:tcPr>
          <w:p>
            <w:r>
              <w:rPr>
                <w:sz w:val="15"/>
              </w:rPr>
              <w:t>Kalkulasi `(current_load_kg / max_capacity_kg) * 100`</w:t>
            </w:r>
          </w:p>
        </w:tc>
        <w:tc>
          <w:tcPr>
            <w:tcW w:type="dxa" w:w="1728"/>
            <w:shd w:fill="FFFFFF"/>
            <w:tcMar>
              <w:top w:w="60" w:type="dxa"/>
              <w:bottom w:w="60" w:type="dxa"/>
              <w:left w:w="80" w:type="dxa"/>
              <w:right w:w="80" w:type="dxa"/>
            </w:tcMar>
          </w:tcPr>
          <w:p>
            <w:r>
              <w:rPr>
                <w:sz w:val="15"/>
              </w:rPr>
              <w:t>Badge risiko kapasitas: Normal (Hijau), Near Capacity (Kuning), Full (Oranye), Over Capacity (Merah).</w:t>
            </w:r>
          </w:p>
        </w:tc>
      </w:tr>
      <w:tr>
        <w:tc>
          <w:tcPr>
            <w:tcW w:type="dxa" w:w="2016"/>
            <w:shd w:fill="F9FAFB"/>
            <w:tcMar>
              <w:top w:w="60" w:type="dxa"/>
              <w:bottom w:w="60" w:type="dxa"/>
              <w:left w:w="80" w:type="dxa"/>
              <w:right w:w="80" w:type="dxa"/>
            </w:tcMar>
          </w:tcPr>
          <w:p>
            <w:r>
              <w:rPr>
                <w:b/>
                <w:color w:val="003366"/>
                <w:sz w:val="15"/>
              </w:rPr>
              <w:t>Kotak [F]: Manifest Cargo Group Accordion</w:t>
            </w:r>
          </w:p>
        </w:tc>
        <w:tc>
          <w:tcPr>
            <w:tcW w:type="dxa" w:w="1728"/>
            <w:shd w:fill="F9FAFB"/>
            <w:tcMar>
              <w:top w:w="60" w:type="dxa"/>
              <w:bottom w:w="60" w:type="dxa"/>
              <w:left w:w="80" w:type="dxa"/>
              <w:right w:w="80" w:type="dxa"/>
            </w:tcMar>
          </w:tcPr>
          <w:p>
            <w:r>
              <w:rPr>
                <w:sz w:val="15"/>
              </w:rPr>
              <w:t>Collapsible Accordion Cards Terpaginasi</w:t>
            </w:r>
          </w:p>
        </w:tc>
        <w:tc>
          <w:tcPr>
            <w:tcW w:type="dxa" w:w="2304"/>
            <w:shd w:fill="F9FAFB"/>
            <w:tcMar>
              <w:top w:w="60" w:type="dxa"/>
              <w:bottom w:w="60" w:type="dxa"/>
              <w:left w:w="80" w:type="dxa"/>
              <w:right w:w="80" w:type="dxa"/>
            </w:tcMar>
          </w:tcPr>
          <w:p>
            <w:r>
              <w:rPr>
                <w:sz w:val="15"/>
              </w:rPr>
              <w:t>Daftar seluruh koli paket yang berada di dalam armada, dikelompokkan per kantor pos tujuan.</w:t>
            </w:r>
          </w:p>
        </w:tc>
        <w:tc>
          <w:tcPr>
            <w:tcW w:type="dxa" w:w="2016"/>
            <w:shd w:fill="F9FAFB"/>
            <w:tcMar>
              <w:top w:w="60" w:type="dxa"/>
              <w:bottom w:w="60" w:type="dxa"/>
              <w:left w:w="80" w:type="dxa"/>
              <w:right w:w="80" w:type="dxa"/>
            </w:tcMar>
          </w:tcPr>
          <w:p>
            <w:r>
              <w:rPr>
                <w:sz w:val="15"/>
              </w:rPr>
              <w:t>Array `cargo` dari `route_journeys`</w:t>
            </w:r>
          </w:p>
        </w:tc>
        <w:tc>
          <w:tcPr>
            <w:tcW w:type="dxa" w:w="1728"/>
            <w:shd w:fill="F9FAFB"/>
            <w:tcMar>
              <w:top w:w="60" w:type="dxa"/>
              <w:bottom w:w="60" w:type="dxa"/>
              <w:left w:w="80" w:type="dxa"/>
              <w:right w:w="80" w:type="dxa"/>
            </w:tcMar>
          </w:tcPr>
          <w:p>
            <w:r>
              <w:rPr>
                <w:sz w:val="15"/>
              </w:rPr>
              <w:t>Accordion buka-tutup per kantor tujuan, paginasi per group (10/20 paket per halaman), badge layanan.</w:t>
            </w:r>
          </w:p>
        </w:tc>
      </w:tr>
      <w:tr>
        <w:tc>
          <w:tcPr>
            <w:tcW w:type="dxa" w:w="2016"/>
            <w:shd w:fill="FFFFFF"/>
            <w:tcMar>
              <w:top w:w="60" w:type="dxa"/>
              <w:bottom w:w="60" w:type="dxa"/>
              <w:left w:w="80" w:type="dxa"/>
              <w:right w:w="80" w:type="dxa"/>
            </w:tcMar>
          </w:tcPr>
          <w:p>
            <w:r>
              <w:rPr>
                <w:b/>
                <w:color w:val="003366"/>
                <w:sz w:val="15"/>
              </w:rPr>
              <w:t>Kotak [G]: Tracking Event History Audit Log</w:t>
            </w:r>
          </w:p>
        </w:tc>
        <w:tc>
          <w:tcPr>
            <w:tcW w:type="dxa" w:w="1728"/>
            <w:shd w:fill="FFFFFF"/>
            <w:tcMar>
              <w:top w:w="60" w:type="dxa"/>
              <w:bottom w:w="60" w:type="dxa"/>
              <w:left w:w="80" w:type="dxa"/>
              <w:right w:w="80" w:type="dxa"/>
            </w:tcMar>
          </w:tcPr>
          <w:p>
            <w:r>
              <w:rPr>
                <w:sz w:val="15"/>
              </w:rPr>
              <w:t>Timeline Vertikal (Bawah Halaman)</w:t>
            </w:r>
          </w:p>
        </w:tc>
        <w:tc>
          <w:tcPr>
            <w:tcW w:type="dxa" w:w="2304"/>
            <w:shd w:fill="FFFFFF"/>
            <w:tcMar>
              <w:top w:w="60" w:type="dxa"/>
              <w:bottom w:w="60" w:type="dxa"/>
              <w:left w:w="80" w:type="dxa"/>
              <w:right w:w="80" w:type="dxa"/>
            </w:tcMar>
          </w:tcPr>
          <w:p>
            <w:r>
              <w:rPr>
                <w:sz w:val="15"/>
              </w:rPr>
              <w:t>Log audit kronologis setiap pemindaian barcode resi sejak loket pengirim hingga tanda terima penerima.</w:t>
            </w:r>
          </w:p>
        </w:tc>
        <w:tc>
          <w:tcPr>
            <w:tcW w:type="dxa" w:w="2016"/>
            <w:shd w:fill="FFFFFF"/>
            <w:tcMar>
              <w:top w:w="60" w:type="dxa"/>
              <w:bottom w:w="60" w:type="dxa"/>
              <w:left w:w="80" w:type="dxa"/>
              <w:right w:w="80" w:type="dxa"/>
            </w:tcMar>
          </w:tcPr>
          <w:p>
            <w:r>
              <w:rPr>
                <w:sz w:val="15"/>
              </w:rPr>
              <w:t>Koleksi `tracking_events`</w:t>
            </w:r>
          </w:p>
        </w:tc>
        <w:tc>
          <w:tcPr>
            <w:tcW w:type="dxa" w:w="1728"/>
            <w:shd w:fill="FFFFFF"/>
            <w:tcMar>
              <w:top w:w="60" w:type="dxa"/>
              <w:bottom w:w="60" w:type="dxa"/>
              <w:left w:w="80" w:type="dxa"/>
              <w:right w:w="80" w:type="dxa"/>
            </w:tcMar>
          </w:tcPr>
          <w:p>
            <w:r>
              <w:rPr>
                <w:sz w:val="15"/>
              </w:rPr>
              <w:t>Ikon tahapan, timestamp WIB, kantor pos lokasi pemindaian, nomor polisi armada pengangkut, dan nama petugas.</w:t>
            </w:r>
          </w:p>
        </w:tc>
      </w:tr>
    </w:tbl>
    <w:p/>
    <w:p>
      <w:pPr>
        <w:pStyle w:val="Heading2"/>
      </w:pPr>
      <w:r>
        <w:rPr>
          <w:b/>
          <w:color w:val="003366"/>
          <w:sz w:val="22"/>
        </w:rPr>
        <w:t>3. Aturan Bisnis &amp; Strict Future Date Rule</w:t>
      </w:r>
    </w:p>
    <w:p>
      <w:pPr>
        <w:pStyle w:val="ListBullet"/>
      </w:pPr>
      <w:r>
        <w:rPr>
          <w:sz w:val="18"/>
        </w:rPr>
        <w:t>Aturan Tanggal Masa Depan: Jika tanggal &gt; hari ini, sistem mengembalikan isFutureDate: true dan TIDAK membuat muatan fiktif.</w:t>
      </w:r>
    </w:p>
    <w:p>
      <w:pPr>
        <w:pStyle w:val="ListBullet"/>
      </w:pPr>
      <w:r>
        <w:rPr>
          <w:sz w:val="18"/>
        </w:rPr>
        <w:t>Idempotensi Audit Event: Setiap pemindaian barcode memiliki event_id unik untuk mencegah pencatatan event ganda.</w:t>
      </w:r>
    </w:p>
    <w:p>
      <w:pPr>
        <w:pStyle w:val="ListBullet"/>
      </w:pPr>
      <w:r>
        <w:rPr>
          <w:sz w:val="18"/>
        </w:rPr>
        <w:t>Normalisasi Nomor Polisi: Backend menormalisasi input plat nomor (menghilangkan spasi) untuk pencocokan akurat.</w:t>
      </w:r>
    </w:p>
    <w:p>
      <w:pPr>
        <w:pStyle w:val="Heading2"/>
      </w:pPr>
      <w:r>
        <w:rPr>
          <w:b/>
          <w:color w:val="003366"/>
          <w:sz w:val="22"/>
        </w:rPr>
        <w:t>4. Alur Penggunaan Operator (User Flow)</w:t>
      </w:r>
    </w:p>
    <w:p>
      <w:pPr>
        <w:pStyle w:val="ListBullet"/>
      </w:pPr>
      <w:r>
        <w:rPr>
          <w:sz w:val="18"/>
        </w:rPr>
        <w:t>1. Operator memasukkan nomor resi (contoh: P260820010001) atau memilih plat armada (contoh: B 9910 PCX).</w:t>
      </w:r>
    </w:p>
    <w:p>
      <w:pPr>
        <w:pStyle w:val="ListBullet"/>
      </w:pPr>
      <w:r>
        <w:rPr>
          <w:sz w:val="18"/>
        </w:rPr>
        <w:t>2. Operator memastikan tanggal operasional yang dipilih sesuai dengan tanggal manifes keberangkatan.</w:t>
      </w:r>
    </w:p>
    <w:p>
      <w:pPr>
        <w:pStyle w:val="ListBullet"/>
      </w:pPr>
      <w:r>
        <w:rPr>
          <w:sz w:val="18"/>
        </w:rPr>
        <w:t>3. Sistem memvalidasi tanggal dan memuat lintasan rute, posisi stop aktif, serta daftar muatan barang.</w:t>
      </w:r>
    </w:p>
    <w:p>
      <w:pPr>
        <w:pStyle w:val="ListBullet"/>
      </w:pPr>
      <w:r>
        <w:rPr>
          <w:sz w:val="18"/>
        </w:rPr>
        <w:t>4. Operator dapat mengklik 'Live GPS Map' untuk memantau posisi geografis kendaraan pada peta satelit.</w:t>
      </w:r>
    </w:p>
    <w:p>
      <w:r>
        <w:br w:type="page"/>
      </w:r>
    </w:p>
    <w:p>
      <w:r>
        <w:rPr>
          <w:rFonts w:ascii="Arial" w:hAnsi="Arial"/>
          <w:b/>
          <w:color w:val="003366"/>
          <w:sz w:val="28"/>
        </w:rPr>
        <w:t>DOKUMENTASI TEKNIS &amp; OPERASIONAL HALAMAN</w:t>
      </w:r>
    </w:p>
    <w:p>
      <w:r>
        <w:rPr>
          <w:b/>
          <w:color w:val="CC3300"/>
          <w:sz w:val="22"/>
        </w:rPr>
        <w:t>HALAMAN 3 — POST OFFICES (MASTER DATA KANTOR POS)</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Master Kantor Pos (/kantor)</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OPERATIONS / MASTER DATA</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/kantor</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src/pages/MasterKantor.jsx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/api/kantor, POST /api/kantor, PUT /api/kantor/:id, DELETE /api/kantor/:id</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master_kantor</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Semua Role (CRUD Dibatasi untuk Super Admin &amp; Branch Manager)</w:t>
            </w:r>
          </w:p>
        </w:tc>
      </w:tr>
    </w:tbl>
    <w:p/>
    <w:p>
      <w:pPr>
        <w:pStyle w:val="Heading2"/>
      </w:pPr>
      <w:r>
        <w:rPr>
          <w:b/>
          <w:color w:val="003366"/>
          <w:sz w:val="22"/>
        </w:rPr>
        <w:t>1. Deskripsi &amp; Tujuan Utama Modul</w:t>
      </w:r>
    </w:p>
    <w:p>
      <w:r>
        <w:rPr>
          <w:sz w:val="19"/>
        </w:rPr>
        <w:t>Halaman Master Kantor Pos berfungsi untuk mengelola seluruh direktori titik node jaringan kantor pos di Indonesia. Mencakup Sentral Pengolahan Pos (SPP), Kantor Cabang Utama (KCU), Kantor Cabang (KC), Kantor Cabang Pembantu (KCP), hingga Agen Pos, lengkap dengan atribut Nopend 5-digit, hierarki pembina KCU, alamat, dan titik koordinat GPS.</w:t>
      </w:r>
    </w:p>
    <w:p>
      <w:pPr>
        <w:pStyle w:val="Heading2"/>
      </w:pPr>
      <w:r>
        <w:rPr>
          <w:b/>
          <w:color w:val="003366"/>
          <w:sz w:val="22"/>
        </w:rPr>
        <w:t>2. Tata Letak Halaman (UI Layout &amp; Wireframe)</w:t>
      </w:r>
    </w:p>
    <w:p>
      <w:r>
        <w:rPr>
          <w:sz w:val="19"/>
        </w:rPr>
        <w:t>Struktur tata letak visual halaman Master Kantor Pos disusun secara modular dengan grid data interaktif:</w:t>
      </w:r>
    </w:p>
    <w:p>
      <w:r>
        <w:rPr>
          <w:b/>
          <w:color w:val="004488"/>
          <w:sz w:val="19"/>
        </w:rPr>
        <w:t>📐 Diagram Visual Tata Letak Halaman (Wireframe UI Layout):</w:t>
      </w:r>
    </w:p>
    <w:p>
      <w:pPr>
        <w:spacing w:before="40" w:after="80"/>
        <w:ind w:left="144"/>
      </w:pPr>
      <w:r>
        <w:rPr>
          <w:rFonts w:ascii="Consolas" w:hAnsi="Consolas"/>
          <w:sz w:val="15"/>
        </w:rPr>
        <w:t>+---------------------------------------------------------------------------------------------------------+</w:t>
        <w:br/>
        <w:t>| [A] HEADER BAR: Judul ("Master Kantor Pos") | Total Node Jaringan | [+ Tambah Kantor] | [📥 Export CSV] |</w:t>
        <w:br/>
        <w:t>+---------------------------------------------------------------------------------------------------------+</w:t>
        <w:br/>
        <w:t>| [B1] Total Jaringan | [B2] Bandung &amp; Cimahi | [B3] KCU Utama    | [B4] KCP Cabang   | [B5] Agenpos &amp; SPP|</w:t>
        <w:br/>
        <w:t>|      13.768 Kantor  |      19 Titik Kunci   |      1.834 Kantor |      11.001 Kantor|      914 / 19 SPP |</w:t>
        <w:br/>
        <w:t>+---------------------+-----------------------+-------------------+-------------------+-------------------+</w:t>
        <w:br/>
        <w:t>| [C] FILTER TABS &amp; SEARCH CONTROLLER                                                                     |</w:t>
        <w:br/>
        <w:t>| - Tabs: [Bandung &amp; Cimahi (Kunci)] | [Semua Kantor] | [KCU] | [KC] | [KCP] | [Agen Pos] | [SPP / DC]    |</w:t>
        <w:br/>
        <w:t>| - Search Bar: Input pencarian Nopend 5 digit, Nama Kantor, Kecamatan, Kota, atau Provinsi              |</w:t>
        <w:br/>
        <w:t>+---------------------------------------------------------------------------------------------------------+</w:t>
        <w:br/>
        <w:t>| [D] MASTER DATA TABLE KANTOR POS                                                                        |</w:t>
        <w:br/>
        <w:t>| - Kolom: Nopend (Copyable), Nama Kantor, Tipe Node Badge, Alamat, Wilayah/Kota, Telp, GPS Lat/Long, Aksi|</w:t>
        <w:br/>
        <w:t>+---------------------------------------------------------------------------------------------------------+</w:t>
        <w:br/>
        <w:t>| [E] PAGINATION FOOTER: "Menampilkan 1-10 dari X kantor" | [◀ Prev] [1] [2] [3] [Next ▶]                 |</w:t>
        <w:br/>
        <w:t>+---------------------------------------------------------------------------------------------------------+</w:t>
        <w:br/>
        <w:t>| [F] MODALS (Kondisional): [Modal Detail Kantor] | [Modal Tambah/Edit Kantor] | [Modal GPS OpenStreetMap]|</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Header Bar &amp; Actions</w:t>
            </w:r>
          </w:p>
        </w:tc>
        <w:tc>
          <w:tcPr>
            <w:tcW w:type="dxa" w:w="1728"/>
            <w:shd w:fill="FFFFFF"/>
            <w:tcMar>
              <w:top w:w="60" w:type="dxa"/>
              <w:bottom w:w="60" w:type="dxa"/>
              <w:left w:w="80" w:type="dxa"/>
              <w:right w:w="80" w:type="dxa"/>
            </w:tcMar>
          </w:tcPr>
          <w:p>
            <w:r>
              <w:rPr>
                <w:sz w:val="15"/>
              </w:rPr>
              <w:t>Top Bar Header</w:t>
            </w:r>
          </w:p>
        </w:tc>
        <w:tc>
          <w:tcPr>
            <w:tcW w:type="dxa" w:w="2304"/>
            <w:shd w:fill="FFFFFF"/>
            <w:tcMar>
              <w:top w:w="60" w:type="dxa"/>
              <w:bottom w:w="60" w:type="dxa"/>
              <w:left w:w="80" w:type="dxa"/>
              <w:right w:w="80" w:type="dxa"/>
            </w:tcMar>
          </w:tcPr>
          <w:p>
            <w:r>
              <w:rPr>
                <w:sz w:val="15"/>
              </w:rPr>
              <w:t>Menampilkan judul modul, badge total node kantor, tombol pemicu form tambah kantor baru, dan tombol ekspor data CSV.</w:t>
            </w:r>
          </w:p>
        </w:tc>
        <w:tc>
          <w:tcPr>
            <w:tcW w:type="dxa" w:w="2016"/>
            <w:shd w:fill="FFFFFF"/>
            <w:tcMar>
              <w:top w:w="60" w:type="dxa"/>
              <w:bottom w:w="60" w:type="dxa"/>
              <w:left w:w="80" w:type="dxa"/>
              <w:right w:w="80" w:type="dxa"/>
            </w:tcMar>
          </w:tcPr>
          <w:p>
            <w:r>
              <w:rPr>
                <w:sz w:val="15"/>
              </w:rPr>
              <w:t>Metadata `summaryStats.total`</w:t>
            </w:r>
          </w:p>
        </w:tc>
        <w:tc>
          <w:tcPr>
            <w:tcW w:type="dxa" w:w="1728"/>
            <w:shd w:fill="FFFFFF"/>
            <w:tcMar>
              <w:top w:w="60" w:type="dxa"/>
              <w:bottom w:w="60" w:type="dxa"/>
              <w:left w:w="80" w:type="dxa"/>
              <w:right w:w="80" w:type="dxa"/>
            </w:tcMar>
          </w:tcPr>
          <w:p>
            <w:r>
              <w:rPr>
                <w:sz w:val="15"/>
              </w:rPr>
              <w:t>Tombol '+ Tambah Kantor Pos' membuka modal form penambahan kantor baru, tombol 'Export CSV' mengunduh berkas spreadsheet.</w:t>
            </w:r>
          </w:p>
        </w:tc>
      </w:tr>
      <w:tr>
        <w:tc>
          <w:tcPr>
            <w:tcW w:type="dxa" w:w="2016"/>
            <w:shd w:fill="F9FAFB"/>
            <w:tcMar>
              <w:top w:w="60" w:type="dxa"/>
              <w:bottom w:w="60" w:type="dxa"/>
              <w:left w:w="80" w:type="dxa"/>
              <w:right w:w="80" w:type="dxa"/>
            </w:tcMar>
          </w:tcPr>
          <w:p>
            <w:r>
              <w:rPr>
                <w:b/>
                <w:color w:val="003366"/>
                <w:sz w:val="15"/>
              </w:rPr>
              <w:t>Kotak [B1 - B5]: 5 KPI Summary Cards</w:t>
            </w:r>
          </w:p>
        </w:tc>
        <w:tc>
          <w:tcPr>
            <w:tcW w:type="dxa" w:w="1728"/>
            <w:shd w:fill="F9FAFB"/>
            <w:tcMar>
              <w:top w:w="60" w:type="dxa"/>
              <w:bottom w:w="60" w:type="dxa"/>
              <w:left w:w="80" w:type="dxa"/>
              <w:right w:w="80" w:type="dxa"/>
            </w:tcMar>
          </w:tcPr>
          <w:p>
            <w:r>
              <w:rPr>
                <w:sz w:val="15"/>
              </w:rPr>
              <w:t>Grid 5 Kartu Rangkuman (Row 1)</w:t>
            </w:r>
          </w:p>
        </w:tc>
        <w:tc>
          <w:tcPr>
            <w:tcW w:type="dxa" w:w="2304"/>
            <w:shd w:fill="F9FAFB"/>
            <w:tcMar>
              <w:top w:w="60" w:type="dxa"/>
              <w:bottom w:w="60" w:type="dxa"/>
              <w:left w:w="80" w:type="dxa"/>
              <w:right w:w="80" w:type="dxa"/>
            </w:tcMar>
          </w:tcPr>
          <w:p>
            <w:r>
              <w:rPr>
                <w:sz w:val="15"/>
              </w:rPr>
              <w:t>Menampilkan jumlah total titik kantor pos, hub prioritas Bandung-Cimahi (19), KCU (1.834), KCP (11.001), dan Agen/SPP.</w:t>
            </w:r>
          </w:p>
        </w:tc>
        <w:tc>
          <w:tcPr>
            <w:tcW w:type="dxa" w:w="2016"/>
            <w:shd w:fill="F9FAFB"/>
            <w:tcMar>
              <w:top w:w="60" w:type="dxa"/>
              <w:bottom w:w="60" w:type="dxa"/>
              <w:left w:w="80" w:type="dxa"/>
              <w:right w:w="80" w:type="dxa"/>
            </w:tcMar>
          </w:tcPr>
          <w:p>
            <w:r>
              <w:rPr>
                <w:sz w:val="15"/>
              </w:rPr>
              <w:t>Object `summaryStats` dari backend</w:t>
            </w:r>
          </w:p>
        </w:tc>
        <w:tc>
          <w:tcPr>
            <w:tcW w:type="dxa" w:w="1728"/>
            <w:shd w:fill="F9FAFB"/>
            <w:tcMar>
              <w:top w:w="60" w:type="dxa"/>
              <w:bottom w:w="60" w:type="dxa"/>
              <w:left w:w="80" w:type="dxa"/>
              <w:right w:w="80" w:type="dxa"/>
            </w:tcMar>
          </w:tcPr>
          <w:p>
            <w:r>
              <w:rPr>
                <w:sz w:val="15"/>
              </w:rPr>
              <w:t>Kartu memberikan ikhtisar struktur sebaran jaringan fisik PT Pos Indonesia secara instan.</w:t>
            </w:r>
          </w:p>
        </w:tc>
      </w:tr>
      <w:tr>
        <w:tc>
          <w:tcPr>
            <w:tcW w:type="dxa" w:w="2016"/>
            <w:shd w:fill="FFFFFF"/>
            <w:tcMar>
              <w:top w:w="60" w:type="dxa"/>
              <w:bottom w:w="60" w:type="dxa"/>
              <w:left w:w="80" w:type="dxa"/>
              <w:right w:w="80" w:type="dxa"/>
            </w:tcMar>
          </w:tcPr>
          <w:p>
            <w:r>
              <w:rPr>
                <w:b/>
                <w:color w:val="003366"/>
                <w:sz w:val="15"/>
              </w:rPr>
              <w:t>Kotak [C]: Filter Tabs &amp; Search Bar</w:t>
            </w:r>
          </w:p>
        </w:tc>
        <w:tc>
          <w:tcPr>
            <w:tcW w:type="dxa" w:w="1728"/>
            <w:shd w:fill="FFFFFF"/>
            <w:tcMar>
              <w:top w:w="60" w:type="dxa"/>
              <w:bottom w:w="60" w:type="dxa"/>
              <w:left w:w="80" w:type="dxa"/>
              <w:right w:w="80" w:type="dxa"/>
            </w:tcMar>
          </w:tcPr>
          <w:p>
            <w:r>
              <w:rPr>
                <w:sz w:val="15"/>
              </w:rPr>
              <w:t>Filter Bar &amp; Input Box (Row 2)</w:t>
            </w:r>
          </w:p>
        </w:tc>
        <w:tc>
          <w:tcPr>
            <w:tcW w:type="dxa" w:w="2304"/>
            <w:shd w:fill="FFFFFF"/>
            <w:tcMar>
              <w:top w:w="60" w:type="dxa"/>
              <w:bottom w:w="60" w:type="dxa"/>
              <w:left w:w="80" w:type="dxa"/>
              <w:right w:w="80" w:type="dxa"/>
            </w:tcMar>
          </w:tcPr>
          <w:p>
            <w:r>
              <w:rPr>
                <w:sz w:val="15"/>
              </w:rPr>
              <w:t>Menyediakan tab pemfilteran berdasarkan jenis kantor serta bilah pencarian teks bebas (Nopend, nama kantor, kota).</w:t>
            </w:r>
          </w:p>
        </w:tc>
        <w:tc>
          <w:tcPr>
            <w:tcW w:type="dxa" w:w="2016"/>
            <w:shd w:fill="FFFFFF"/>
            <w:tcMar>
              <w:top w:w="60" w:type="dxa"/>
              <w:bottom w:w="60" w:type="dxa"/>
              <w:left w:w="80" w:type="dxa"/>
              <w:right w:w="80" w:type="dxa"/>
            </w:tcMar>
          </w:tcPr>
          <w:p>
            <w:r>
              <w:rPr>
                <w:sz w:val="15"/>
              </w:rPr>
              <w:t>State `activeTab` &amp; `search`</w:t>
            </w:r>
          </w:p>
        </w:tc>
        <w:tc>
          <w:tcPr>
            <w:tcW w:type="dxa" w:w="1728"/>
            <w:shd w:fill="FFFFFF"/>
            <w:tcMar>
              <w:top w:w="60" w:type="dxa"/>
              <w:bottom w:w="60" w:type="dxa"/>
              <w:left w:w="80" w:type="dxa"/>
              <w:right w:w="80" w:type="dxa"/>
            </w:tcMar>
          </w:tcPr>
          <w:p>
            <w:r>
              <w:rPr>
                <w:sz w:val="15"/>
              </w:rPr>
              <w:t>Mengubah tab mereset halaman ke 1 dan menyaring data server-side secara real-time.</w:t>
            </w:r>
          </w:p>
        </w:tc>
      </w:tr>
      <w:tr>
        <w:tc>
          <w:tcPr>
            <w:tcW w:type="dxa" w:w="2016"/>
            <w:shd w:fill="F9FAFB"/>
            <w:tcMar>
              <w:top w:w="60" w:type="dxa"/>
              <w:bottom w:w="60" w:type="dxa"/>
              <w:left w:w="80" w:type="dxa"/>
              <w:right w:w="80" w:type="dxa"/>
            </w:tcMar>
          </w:tcPr>
          <w:p>
            <w:r>
              <w:rPr>
                <w:b/>
                <w:color w:val="003366"/>
                <w:sz w:val="15"/>
              </w:rPr>
              <w:t>Kotak [D]: Master Data Table Kantor</w:t>
            </w:r>
          </w:p>
        </w:tc>
        <w:tc>
          <w:tcPr>
            <w:tcW w:type="dxa" w:w="1728"/>
            <w:shd w:fill="F9FAFB"/>
            <w:tcMar>
              <w:top w:w="60" w:type="dxa"/>
              <w:bottom w:w="60" w:type="dxa"/>
              <w:left w:w="80" w:type="dxa"/>
              <w:right w:w="80" w:type="dxa"/>
            </w:tcMar>
          </w:tcPr>
          <w:p>
            <w:r>
              <w:rPr>
                <w:sz w:val="15"/>
              </w:rPr>
              <w:t>Tabel Data Responsif (Row 3)</w:t>
            </w:r>
          </w:p>
        </w:tc>
        <w:tc>
          <w:tcPr>
            <w:tcW w:type="dxa" w:w="2304"/>
            <w:shd w:fill="F9FAFB"/>
            <w:tcMar>
              <w:top w:w="60" w:type="dxa"/>
              <w:bottom w:w="60" w:type="dxa"/>
              <w:left w:w="80" w:type="dxa"/>
              <w:right w:w="80" w:type="dxa"/>
            </w:tcMar>
          </w:tcPr>
          <w:p>
            <w:r>
              <w:rPr>
                <w:sz w:val="15"/>
              </w:rPr>
              <w:t>Tabel utama penampil data kantor pos: Nopend (dengan tombol salin), Nama Kantor, Badge Tipe, Alamat, Kota, Koordinat.</w:t>
            </w:r>
          </w:p>
        </w:tc>
        <w:tc>
          <w:tcPr>
            <w:tcW w:type="dxa" w:w="2016"/>
            <w:shd w:fill="F9FAFB"/>
            <w:tcMar>
              <w:top w:w="60" w:type="dxa"/>
              <w:bottom w:w="60" w:type="dxa"/>
              <w:left w:w="80" w:type="dxa"/>
              <w:right w:w="80" w:type="dxa"/>
            </w:tcMar>
          </w:tcPr>
          <w:p>
            <w:r>
              <w:rPr>
                <w:sz w:val="15"/>
              </w:rPr>
              <w:t>Array `offices` dari GET /api/kantor</w:t>
            </w:r>
          </w:p>
        </w:tc>
        <w:tc>
          <w:tcPr>
            <w:tcW w:type="dxa" w:w="1728"/>
            <w:shd w:fill="F9FAFB"/>
            <w:tcMar>
              <w:top w:w="60" w:type="dxa"/>
              <w:bottom w:w="60" w:type="dxa"/>
              <w:left w:w="80" w:type="dxa"/>
              <w:right w:w="80" w:type="dxa"/>
            </w:tcMar>
          </w:tcPr>
          <w:p>
            <w:r>
              <w:rPr>
                <w:sz w:val="15"/>
              </w:rPr>
              <w:t>Tombol salin Nopend, tombol aksi 'Lihat Profil Detail', dan tombol aksi 'Lihat Peta GPS'.</w:t>
            </w:r>
          </w:p>
        </w:tc>
      </w:tr>
      <w:tr>
        <w:tc>
          <w:tcPr>
            <w:tcW w:type="dxa" w:w="2016"/>
            <w:shd w:fill="FFFFFF"/>
            <w:tcMar>
              <w:top w:w="60" w:type="dxa"/>
              <w:bottom w:w="60" w:type="dxa"/>
              <w:left w:w="80" w:type="dxa"/>
              <w:right w:w="80" w:type="dxa"/>
            </w:tcMar>
          </w:tcPr>
          <w:p>
            <w:r>
              <w:rPr>
                <w:b/>
                <w:color w:val="003366"/>
                <w:sz w:val="15"/>
              </w:rPr>
              <w:t>Kotak [E]: Pagination Footer</w:t>
            </w:r>
          </w:p>
        </w:tc>
        <w:tc>
          <w:tcPr>
            <w:tcW w:type="dxa" w:w="1728"/>
            <w:shd w:fill="FFFFFF"/>
            <w:tcMar>
              <w:top w:w="60" w:type="dxa"/>
              <w:bottom w:w="60" w:type="dxa"/>
              <w:left w:w="80" w:type="dxa"/>
              <w:right w:w="80" w:type="dxa"/>
            </w:tcMar>
          </w:tcPr>
          <w:p>
            <w:r>
              <w:rPr>
                <w:sz w:val="15"/>
              </w:rPr>
              <w:t>Footer Bar Navigasi Halaman</w:t>
            </w:r>
          </w:p>
        </w:tc>
        <w:tc>
          <w:tcPr>
            <w:tcW w:type="dxa" w:w="2304"/>
            <w:shd w:fill="FFFFFF"/>
            <w:tcMar>
              <w:top w:w="60" w:type="dxa"/>
              <w:bottom w:w="60" w:type="dxa"/>
              <w:left w:w="80" w:type="dxa"/>
              <w:right w:w="80" w:type="dxa"/>
            </w:tcMar>
          </w:tcPr>
          <w:p>
            <w:r>
              <w:rPr>
                <w:sz w:val="15"/>
              </w:rPr>
              <w:t>Menampilkan rentang data aktif yang sedang dilihat serta kontrol navigasi tombol Prev, Next, dan Nomor Halaman.</w:t>
            </w:r>
          </w:p>
        </w:tc>
        <w:tc>
          <w:tcPr>
            <w:tcW w:type="dxa" w:w="2016"/>
            <w:shd w:fill="FFFFFF"/>
            <w:tcMar>
              <w:top w:w="60" w:type="dxa"/>
              <w:bottom w:w="60" w:type="dxa"/>
              <w:left w:w="80" w:type="dxa"/>
              <w:right w:w="80" w:type="dxa"/>
            </w:tcMar>
          </w:tcPr>
          <w:p>
            <w:r>
              <w:rPr>
                <w:sz w:val="15"/>
              </w:rPr>
              <w:t>State `page`, `totalPages`, `totalCount`</w:t>
            </w:r>
          </w:p>
        </w:tc>
        <w:tc>
          <w:tcPr>
            <w:tcW w:type="dxa" w:w="1728"/>
            <w:shd w:fill="FFFFFF"/>
            <w:tcMar>
              <w:top w:w="60" w:type="dxa"/>
              <w:bottom w:w="60" w:type="dxa"/>
              <w:left w:w="80" w:type="dxa"/>
              <w:right w:w="80" w:type="dxa"/>
            </w:tcMar>
          </w:tcPr>
          <w:p>
            <w:r>
              <w:rPr>
                <w:sz w:val="15"/>
              </w:rPr>
              <w:t>Pindah halaman secara server-side pagination dengan limit 10 kantor per halaman.</w:t>
            </w:r>
          </w:p>
        </w:tc>
      </w:tr>
      <w:tr>
        <w:tc>
          <w:tcPr>
            <w:tcW w:type="dxa" w:w="2016"/>
            <w:shd w:fill="F9FAFB"/>
            <w:tcMar>
              <w:top w:w="60" w:type="dxa"/>
              <w:bottom w:w="60" w:type="dxa"/>
              <w:left w:w="80" w:type="dxa"/>
              <w:right w:w="80" w:type="dxa"/>
            </w:tcMar>
          </w:tcPr>
          <w:p>
            <w:r>
              <w:rPr>
                <w:b/>
                <w:color w:val="003366"/>
                <w:sz w:val="15"/>
              </w:rPr>
              <w:t>Kotak [F]: Modals Profil, CRUD, &amp; Maps</w:t>
            </w:r>
          </w:p>
        </w:tc>
        <w:tc>
          <w:tcPr>
            <w:tcW w:type="dxa" w:w="1728"/>
            <w:shd w:fill="F9FAFB"/>
            <w:tcMar>
              <w:top w:w="60" w:type="dxa"/>
              <w:bottom w:w="60" w:type="dxa"/>
              <w:left w:w="80" w:type="dxa"/>
              <w:right w:w="80" w:type="dxa"/>
            </w:tcMar>
          </w:tcPr>
          <w:p>
            <w:r>
              <w:rPr>
                <w:sz w:val="15"/>
              </w:rPr>
              <w:t>Modal Pop-up Jendela Mengambang</w:t>
            </w:r>
          </w:p>
        </w:tc>
        <w:tc>
          <w:tcPr>
            <w:tcW w:type="dxa" w:w="2304"/>
            <w:shd w:fill="F9FAFB"/>
            <w:tcMar>
              <w:top w:w="60" w:type="dxa"/>
              <w:bottom w:w="60" w:type="dxa"/>
              <w:left w:w="80" w:type="dxa"/>
              <w:right w:w="80" w:type="dxa"/>
            </w:tcMar>
          </w:tcPr>
          <w:p>
            <w:r>
              <w:rPr>
                <w:sz w:val="15"/>
              </w:rPr>
              <w:t>Menampilkan rincian lengkap profil kantor, form isian data kantor baru/edit, serta visualisasi titik lokasi GPS.</w:t>
            </w:r>
          </w:p>
        </w:tc>
        <w:tc>
          <w:tcPr>
            <w:tcW w:type="dxa" w:w="2016"/>
            <w:shd w:fill="F9FAFB"/>
            <w:tcMar>
              <w:top w:w="60" w:type="dxa"/>
              <w:bottom w:w="60" w:type="dxa"/>
              <w:left w:w="80" w:type="dxa"/>
              <w:right w:w="80" w:type="dxa"/>
            </w:tcMar>
          </w:tcPr>
          <w:p>
            <w:r>
              <w:rPr>
                <w:sz w:val="15"/>
              </w:rPr>
              <w:t>State `selectedOffice`, `selectedMapOffice`</w:t>
            </w:r>
          </w:p>
        </w:tc>
        <w:tc>
          <w:tcPr>
            <w:tcW w:type="dxa" w:w="1728"/>
            <w:shd w:fill="F9FAFB"/>
            <w:tcMar>
              <w:top w:w="60" w:type="dxa"/>
              <w:bottom w:w="60" w:type="dxa"/>
              <w:left w:w="80" w:type="dxa"/>
              <w:right w:w="80" w:type="dxa"/>
            </w:tcMar>
          </w:tcPr>
          <w:p>
            <w:r>
              <w:rPr>
                <w:sz w:val="15"/>
              </w:rPr>
              <w:t>Form validasi input Nopend 5 digit unik, koordinat latitude longitude, dan penugasan KCU pembina.</w:t>
            </w:r>
          </w:p>
        </w:tc>
      </w:tr>
    </w:tbl>
    <w:p/>
    <w:p>
      <w:pPr>
        <w:pStyle w:val="Heading2"/>
      </w:pPr>
      <w:r>
        <w:rPr>
          <w:b/>
          <w:color w:val="003366"/>
          <w:sz w:val="22"/>
        </w:rPr>
        <w:t>3. Aturan Bisnis &amp; Integrasi Nopend</w:t>
      </w:r>
    </w:p>
    <w:p>
      <w:pPr>
        <w:pStyle w:val="ListBullet"/>
      </w:pPr>
      <w:r>
        <w:rPr>
          <w:sz w:val="18"/>
        </w:rPr>
        <w:t>Keunikan Nopend: Nopend (Nomor Pendirian) 5 digit angka bersifat unik sebagai Primary Key Lookup.</w:t>
      </w:r>
    </w:p>
    <w:p>
      <w:pPr>
        <w:pStyle w:val="ListBullet"/>
      </w:pPr>
      <w:r>
        <w:rPr>
          <w:sz w:val="18"/>
        </w:rPr>
        <w:t>Integrasi Routing Engine: Routing engine backend (`TransactionController.checkRouting`) menggunakan Nopend untuk memetakan origin dan destination pengiriman resi.</w:t>
      </w:r>
    </w:p>
    <w:p>
      <w:pPr>
        <w:pStyle w:val="ListBullet"/>
      </w:pPr>
      <w:r>
        <w:rPr>
          <w:sz w:val="18"/>
        </w:rPr>
        <w:t>Hierarki Kantor: Setiap KCP terhubung dengan Nopend pembina (KCU / KC induk).</w:t>
      </w:r>
    </w:p>
    <w:p>
      <w:pPr>
        <w:pStyle w:val="Heading2"/>
      </w:pPr>
      <w:r>
        <w:rPr>
          <w:b/>
          <w:color w:val="003366"/>
          <w:sz w:val="22"/>
        </w:rPr>
        <w:t>4. Alur Penggunaan Operator (User Flow)</w:t>
      </w:r>
    </w:p>
    <w:p>
      <w:pPr>
        <w:pStyle w:val="ListBullet"/>
      </w:pPr>
      <w:r>
        <w:rPr>
          <w:sz w:val="18"/>
        </w:rPr>
        <w:t>1. Operator membuka halaman Master Kantor Pos (/kantor).</w:t>
      </w:r>
    </w:p>
    <w:p>
      <w:pPr>
        <w:pStyle w:val="ListBullet"/>
      </w:pPr>
      <w:r>
        <w:rPr>
          <w:sz w:val="18"/>
        </w:rPr>
        <w:t>2. Operator memilih tab klasifikasi (misal: 'Bandung &amp; Cimahi' atau 'KCU') atau mengetik Nopend di kolom pencarian.</w:t>
      </w:r>
    </w:p>
    <w:p>
      <w:pPr>
        <w:pStyle w:val="ListBullet"/>
      </w:pPr>
      <w:r>
        <w:rPr>
          <w:sz w:val="18"/>
        </w:rPr>
        <w:t>3. Operator dapat menyalin Nopend untuk keperluan verifikasi pengiriman di modul lain.</w:t>
      </w:r>
    </w:p>
    <w:p>
      <w:pPr>
        <w:pStyle w:val="ListBullet"/>
      </w:pPr>
      <w:r>
        <w:rPr>
          <w:sz w:val="18"/>
        </w:rPr>
        <w:t>4. Operator berwenang dapat menambah kantor baru atau mengunduh seluruh data dalam format CSV.</w:t>
      </w:r>
    </w:p>
    <w:p>
      <w:r>
        <w:br w:type="page"/>
      </w:r>
    </w:p>
    <w:p>
      <w:r>
        <w:rPr>
          <w:rFonts w:ascii="Arial" w:hAnsi="Arial"/>
          <w:b/>
          <w:color w:val="003366"/>
          <w:sz w:val="28"/>
        </w:rPr>
        <w:t>DOKUMENTASI TEKNIS &amp; OPERASIONAL HALAMAN</w:t>
      </w:r>
    </w:p>
    <w:p>
      <w:r>
        <w:rPr>
          <w:b/>
          <w:color w:val="CC3300"/>
          <w:sz w:val="22"/>
        </w:rPr>
        <w:t>HALAMAN 4 — PRODUCTS &amp; SERVICES (MASTER PRODUK LAYANAN)</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Master Produk &amp; Layanan Pos (/produk)</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MASTER DATA / CATALOG</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/produk</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src/pages/MasterProduk.jsx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/api/produk, POST /api/produk, PUT /api/produk/:id, DELETE /api/produk/:id</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master_produk</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Operator &amp; Super Admin</w:t>
            </w:r>
          </w:p>
        </w:tc>
      </w:tr>
    </w:tbl>
    <w:p/>
    <w:p>
      <w:pPr>
        <w:pStyle w:val="Heading2"/>
      </w:pPr>
      <w:r>
        <w:rPr>
          <w:b/>
          <w:color w:val="003366"/>
          <w:sz w:val="22"/>
        </w:rPr>
        <w:t>1. Deskripsi &amp; Tujuan Utama Modul</w:t>
      </w:r>
    </w:p>
    <w:p>
      <w:r>
        <w:rPr>
          <w:sz w:val="19"/>
        </w:rPr>
        <w:t>Modul Master Produk mengelola katalog layanan pengiriman kurir dan logistik Pos Indonesia (seperti Pos Ekspres, Pos Reguler, Kilat Khusus, Express Mail Service, Pos Logistik, dan Same Day). Modul ini mengatur batasan komitmen SLA (Service Level Agreement), batas berat maksimum per koli, deskripsi layanan, dan status keaktifan.</w:t>
      </w:r>
    </w:p>
    <w:p>
      <w:pPr>
        <w:pStyle w:val="Heading2"/>
      </w:pPr>
      <w:r>
        <w:rPr>
          <w:b/>
          <w:color w:val="003366"/>
          <w:sz w:val="22"/>
        </w:rPr>
        <w:t>2. Tata Letak Halaman (UI Layout &amp; Wireframe)</w:t>
      </w:r>
    </w:p>
    <w:p>
      <w:r>
        <w:rPr>
          <w:sz w:val="19"/>
        </w:rPr>
        <w:t>Struktur tata letak visual halaman Master Produk disajikan dalam format grid kartu interaktif:</w:t>
      </w:r>
    </w:p>
    <w:p>
      <w:r>
        <w:rPr>
          <w:b/>
          <w:color w:val="004488"/>
          <w:sz w:val="19"/>
        </w:rPr>
        <w:t>📐 Diagram Visual Tata Letak Halaman (Wireframe UI Layout):</w:t>
      </w:r>
    </w:p>
    <w:p>
      <w:pPr>
        <w:spacing w:before="40" w:after="80"/>
        <w:ind w:left="144"/>
      </w:pPr>
      <w:r>
        <w:rPr>
          <w:rFonts w:ascii="Consolas" w:hAnsi="Consolas"/>
          <w:sz w:val="15"/>
        </w:rPr>
        <w:t>+---------------------------------------------------------------------------------------------------------+</w:t>
        <w:br/>
        <w:t>| [A] TOOLBAR: Counter Status ("6 produk aktif · 0 nonaktif")          |  [+ Tambah Layanan Produk Baru]  |</w:t>
        <w:br/>
        <w:t>+---------------------------------------------------------------------------------------------------------+</w:t>
        <w:br/>
        <w:t>| [B] PRODUCT CARDS GRID (Responsive Card Layout)                                                         |</w:t>
        <w:br/>
        <w:t>| +-----------------------------+ +-----------------------------+ +-----------------------------+         |</w:t>
        <w:br/>
        <w:t>| | [B1] Pos Ekspres (EKS)      | | [B2] Pos Reguler (REG)      | | [B3] Kilat Khusus (KLK)     |         |</w:t>
        <w:br/>
        <w:t>| | - Kategori: Express (Cyan)  | | - Kategori: Regular (Navy)  | | - Kategori: Priority (Amber)|         |</w:t>
        <w:br/>
        <w:t>| | - SLA: H+0 / H+1            | | - SLA: H+2 – H+7            | | - SLA: H+1 – H+3            |         |</w:t>
        <w:br/>
        <w:t>| | - Max Berat: 30 kg          | | - Max Berat: 50 kg          | | - Max Berat: 30 kg          |         |</w:t>
        <w:br/>
        <w:t>| | - Status Toggle: [Active]   | | - Status Toggle: [Active]   | | - Status Toggle: [Active]   |         |</w:t>
        <w:br/>
        <w:t>| +-----------------------------+ +-----------------------------+ +-----------------------------+         |</w:t>
        <w:br/>
        <w:t>| +-----------------------------+ +-----------------------------+ +-----------------------------+         |</w:t>
        <w:br/>
        <w:t>| | [B4] Express Mail Svc (EXP) | | [B5] Pos Logistik (LOG)     | | [B6] Same Day (SDH)         |         |</w:t>
        <w:br/>
        <w:t>| | - Kategori: Intl. (Green)   | | - Kategori: Logistics (Prpl)| | - Kategori: Express (Cyan)  |         |</w:t>
        <w:br/>
        <w:t>| | - SLA: 5–7 days             | | - SLA: H+3 – H+10           | | - SLA: H+0 (Intra Bandung)  |         |</w:t>
        <w:br/>
        <w:t>| | - Max Berat: 20 kg          | | - Max Berat: 500 kg         | | - Max Berat: 10 kg          |         |</w:t>
        <w:br/>
        <w:t>| | - Status Toggle: [Active]   | | - Status Toggle: [Active]   | | - Status Toggle: [Active]   |         |</w:t>
        <w:br/>
        <w:t>| +-----------------------------+ +-----------------------------+ +-----------------------------+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Toolbar &amp; Counter</w:t>
            </w:r>
          </w:p>
        </w:tc>
        <w:tc>
          <w:tcPr>
            <w:tcW w:type="dxa" w:w="1728"/>
            <w:shd w:fill="FFFFFF"/>
            <w:tcMar>
              <w:top w:w="60" w:type="dxa"/>
              <w:bottom w:w="60" w:type="dxa"/>
              <w:left w:w="80" w:type="dxa"/>
              <w:right w:w="80" w:type="dxa"/>
            </w:tcMar>
          </w:tcPr>
          <w:p>
            <w:r>
              <w:rPr>
                <w:sz w:val="15"/>
              </w:rPr>
              <w:t>Header Toolbar</w:t>
            </w:r>
          </w:p>
        </w:tc>
        <w:tc>
          <w:tcPr>
            <w:tcW w:type="dxa" w:w="2304"/>
            <w:shd w:fill="FFFFFF"/>
            <w:tcMar>
              <w:top w:w="60" w:type="dxa"/>
              <w:bottom w:w="60" w:type="dxa"/>
              <w:left w:w="80" w:type="dxa"/>
              <w:right w:w="80" w:type="dxa"/>
            </w:tcMar>
          </w:tcPr>
          <w:p>
            <w:r>
              <w:rPr>
                <w:sz w:val="15"/>
              </w:rPr>
              <w:t>Menampilkan jumlah layanan aktif dan non-aktif serta tombol penambahan produk baru.</w:t>
            </w:r>
          </w:p>
        </w:tc>
        <w:tc>
          <w:tcPr>
            <w:tcW w:type="dxa" w:w="2016"/>
            <w:shd w:fill="FFFFFF"/>
            <w:tcMar>
              <w:top w:w="60" w:type="dxa"/>
              <w:bottom w:w="60" w:type="dxa"/>
              <w:left w:w="80" w:type="dxa"/>
              <w:right w:w="80" w:type="dxa"/>
            </w:tcMar>
          </w:tcPr>
          <w:p>
            <w:r>
              <w:rPr>
                <w:sz w:val="15"/>
              </w:rPr>
              <w:t>Kalkulasi `products.filter(p =&gt; p.active).length`</w:t>
            </w:r>
          </w:p>
        </w:tc>
        <w:tc>
          <w:tcPr>
            <w:tcW w:type="dxa" w:w="1728"/>
            <w:shd w:fill="FFFFFF"/>
            <w:tcMar>
              <w:top w:w="60" w:type="dxa"/>
              <w:bottom w:w="60" w:type="dxa"/>
              <w:left w:w="80" w:type="dxa"/>
              <w:right w:w="80" w:type="dxa"/>
            </w:tcMar>
          </w:tcPr>
          <w:p>
            <w:r>
              <w:rPr>
                <w:sz w:val="15"/>
              </w:rPr>
              <w:t>Tombol '+ Tambah Layanan Produk' memicu pembukaan form pendaftaran produk baru.</w:t>
            </w:r>
          </w:p>
        </w:tc>
      </w:tr>
      <w:tr>
        <w:tc>
          <w:tcPr>
            <w:tcW w:type="dxa" w:w="2016"/>
            <w:shd w:fill="F9FAFB"/>
            <w:tcMar>
              <w:top w:w="60" w:type="dxa"/>
              <w:bottom w:w="60" w:type="dxa"/>
              <w:left w:w="80" w:type="dxa"/>
              <w:right w:w="80" w:type="dxa"/>
            </w:tcMar>
          </w:tcPr>
          <w:p>
            <w:r>
              <w:rPr>
                <w:b/>
                <w:color w:val="003366"/>
                <w:sz w:val="15"/>
              </w:rPr>
              <w:t>Kotak [B1]: Pos Ekspres (EKS) Card</w:t>
            </w:r>
          </w:p>
        </w:tc>
        <w:tc>
          <w:tcPr>
            <w:tcW w:type="dxa" w:w="1728"/>
            <w:shd w:fill="F9FAFB"/>
            <w:tcMar>
              <w:top w:w="60" w:type="dxa"/>
              <w:bottom w:w="60" w:type="dxa"/>
              <w:left w:w="80" w:type="dxa"/>
              <w:right w:w="80" w:type="dxa"/>
            </w:tcMar>
          </w:tcPr>
          <w:p>
            <w:r>
              <w:rPr>
                <w:sz w:val="15"/>
              </w:rPr>
              <w:t>Product Card (Express)</w:t>
            </w:r>
          </w:p>
        </w:tc>
        <w:tc>
          <w:tcPr>
            <w:tcW w:type="dxa" w:w="2304"/>
            <w:shd w:fill="F9FAFB"/>
            <w:tcMar>
              <w:top w:w="60" w:type="dxa"/>
              <w:bottom w:w="60" w:type="dxa"/>
              <w:left w:w="80" w:type="dxa"/>
              <w:right w:w="80" w:type="dxa"/>
            </w:tcMar>
          </w:tcPr>
          <w:p>
            <w:r>
              <w:rPr>
                <w:sz w:val="15"/>
              </w:rPr>
              <w:t>Layanan kilat same-day/next-day dengan SLA H+0/H+1 dan batas muatan 30 kg.</w:t>
            </w:r>
          </w:p>
        </w:tc>
        <w:tc>
          <w:tcPr>
            <w:tcW w:type="dxa" w:w="2016"/>
            <w:shd w:fill="F9FAFB"/>
            <w:tcMar>
              <w:top w:w="60" w:type="dxa"/>
              <w:bottom w:w="60" w:type="dxa"/>
              <w:left w:w="80" w:type="dxa"/>
              <w:right w:w="80" w:type="dxa"/>
            </w:tcMar>
          </w:tcPr>
          <w:p>
            <w:r>
              <w:rPr>
                <w:sz w:val="15"/>
              </w:rPr>
              <w:t>Dokumen produk EKS</w:t>
            </w:r>
          </w:p>
        </w:tc>
        <w:tc>
          <w:tcPr>
            <w:tcW w:type="dxa" w:w="1728"/>
            <w:shd w:fill="F9FAFB"/>
            <w:tcMar>
              <w:top w:w="60" w:type="dxa"/>
              <w:bottom w:w="60" w:type="dxa"/>
              <w:left w:w="80" w:type="dxa"/>
              <w:right w:w="80" w:type="dxa"/>
            </w:tcMar>
          </w:tcPr>
          <w:p>
            <w:r>
              <w:rPr>
                <w:sz w:val="15"/>
              </w:rPr>
              <w:t>Saklar toggle aktif/nonaktif mengubah status ketersediaan layanan.</w:t>
            </w:r>
          </w:p>
        </w:tc>
      </w:tr>
      <w:tr>
        <w:tc>
          <w:tcPr>
            <w:tcW w:type="dxa" w:w="2016"/>
            <w:shd w:fill="FFFFFF"/>
            <w:tcMar>
              <w:top w:w="60" w:type="dxa"/>
              <w:bottom w:w="60" w:type="dxa"/>
              <w:left w:w="80" w:type="dxa"/>
              <w:right w:w="80" w:type="dxa"/>
            </w:tcMar>
          </w:tcPr>
          <w:p>
            <w:r>
              <w:rPr>
                <w:b/>
                <w:color w:val="003366"/>
                <w:sz w:val="15"/>
              </w:rPr>
              <w:t>Kotak [B2]: Pos Reguler (REG) Card</w:t>
            </w:r>
          </w:p>
        </w:tc>
        <w:tc>
          <w:tcPr>
            <w:tcW w:type="dxa" w:w="1728"/>
            <w:shd w:fill="FFFFFF"/>
            <w:tcMar>
              <w:top w:w="60" w:type="dxa"/>
              <w:bottom w:w="60" w:type="dxa"/>
              <w:left w:w="80" w:type="dxa"/>
              <w:right w:w="80" w:type="dxa"/>
            </w:tcMar>
          </w:tcPr>
          <w:p>
            <w:r>
              <w:rPr>
                <w:sz w:val="15"/>
              </w:rPr>
              <w:t>Product Card (Regular)</w:t>
            </w:r>
          </w:p>
        </w:tc>
        <w:tc>
          <w:tcPr>
            <w:tcW w:type="dxa" w:w="2304"/>
            <w:shd w:fill="FFFFFF"/>
            <w:tcMar>
              <w:top w:w="60" w:type="dxa"/>
              <w:bottom w:w="60" w:type="dxa"/>
              <w:left w:w="80" w:type="dxa"/>
              <w:right w:w="80" w:type="dxa"/>
            </w:tcMar>
          </w:tcPr>
          <w:p>
            <w:r>
              <w:rPr>
                <w:sz w:val="15"/>
              </w:rPr>
              <w:t>Layanan standar pengiriman nasional dengan SLA H+2 sampai H+7 dan batas muatan 50 kg.</w:t>
            </w:r>
          </w:p>
        </w:tc>
        <w:tc>
          <w:tcPr>
            <w:tcW w:type="dxa" w:w="2016"/>
            <w:shd w:fill="FFFFFF"/>
            <w:tcMar>
              <w:top w:w="60" w:type="dxa"/>
              <w:bottom w:w="60" w:type="dxa"/>
              <w:left w:w="80" w:type="dxa"/>
              <w:right w:w="80" w:type="dxa"/>
            </w:tcMar>
          </w:tcPr>
          <w:p>
            <w:r>
              <w:rPr>
                <w:sz w:val="15"/>
              </w:rPr>
              <w:t>Dokumen produk REG</w:t>
            </w:r>
          </w:p>
        </w:tc>
        <w:tc>
          <w:tcPr>
            <w:tcW w:type="dxa" w:w="1728"/>
            <w:shd w:fill="FFFFFF"/>
            <w:tcMar>
              <w:top w:w="60" w:type="dxa"/>
              <w:bottom w:w="60" w:type="dxa"/>
              <w:left w:w="80" w:type="dxa"/>
              <w:right w:w="80" w:type="dxa"/>
            </w:tcMar>
          </w:tcPr>
          <w:p>
            <w:r>
              <w:rPr>
                <w:sz w:val="15"/>
              </w:rPr>
              <w:t>Saklar toggle aktif/nonaktif.</w:t>
            </w:r>
          </w:p>
        </w:tc>
      </w:tr>
      <w:tr>
        <w:tc>
          <w:tcPr>
            <w:tcW w:type="dxa" w:w="2016"/>
            <w:shd w:fill="F9FAFB"/>
            <w:tcMar>
              <w:top w:w="60" w:type="dxa"/>
              <w:bottom w:w="60" w:type="dxa"/>
              <w:left w:w="80" w:type="dxa"/>
              <w:right w:w="80" w:type="dxa"/>
            </w:tcMar>
          </w:tcPr>
          <w:p>
            <w:r>
              <w:rPr>
                <w:b/>
                <w:color w:val="003366"/>
                <w:sz w:val="15"/>
              </w:rPr>
              <w:t>Kotak [B3]: Kilat Khusus (KLK) Card</w:t>
            </w:r>
          </w:p>
        </w:tc>
        <w:tc>
          <w:tcPr>
            <w:tcW w:type="dxa" w:w="1728"/>
            <w:shd w:fill="F9FAFB"/>
            <w:tcMar>
              <w:top w:w="60" w:type="dxa"/>
              <w:bottom w:w="60" w:type="dxa"/>
              <w:left w:w="80" w:type="dxa"/>
              <w:right w:w="80" w:type="dxa"/>
            </w:tcMar>
          </w:tcPr>
          <w:p>
            <w:r>
              <w:rPr>
                <w:sz w:val="15"/>
              </w:rPr>
              <w:t>Product Card (Priority)</w:t>
            </w:r>
          </w:p>
        </w:tc>
        <w:tc>
          <w:tcPr>
            <w:tcW w:type="dxa" w:w="2304"/>
            <w:shd w:fill="F9FAFB"/>
            <w:tcMar>
              <w:top w:w="60" w:type="dxa"/>
              <w:bottom w:w="60" w:type="dxa"/>
              <w:left w:w="80" w:type="dxa"/>
              <w:right w:w="80" w:type="dxa"/>
            </w:tcMar>
          </w:tcPr>
          <w:p>
            <w:r>
              <w:rPr>
                <w:sz w:val="15"/>
              </w:rPr>
              <w:t>Layanan prioritas domestik dengan SLA H+1 sampai H+3 dan batas muatan 30 kg.</w:t>
            </w:r>
          </w:p>
        </w:tc>
        <w:tc>
          <w:tcPr>
            <w:tcW w:type="dxa" w:w="2016"/>
            <w:shd w:fill="F9FAFB"/>
            <w:tcMar>
              <w:top w:w="60" w:type="dxa"/>
              <w:bottom w:w="60" w:type="dxa"/>
              <w:left w:w="80" w:type="dxa"/>
              <w:right w:w="80" w:type="dxa"/>
            </w:tcMar>
          </w:tcPr>
          <w:p>
            <w:r>
              <w:rPr>
                <w:sz w:val="15"/>
              </w:rPr>
              <w:t>Dokumen produk KLK</w:t>
            </w:r>
          </w:p>
        </w:tc>
        <w:tc>
          <w:tcPr>
            <w:tcW w:type="dxa" w:w="1728"/>
            <w:shd w:fill="F9FAFB"/>
            <w:tcMar>
              <w:top w:w="60" w:type="dxa"/>
              <w:bottom w:w="60" w:type="dxa"/>
              <w:left w:w="80" w:type="dxa"/>
              <w:right w:w="80" w:type="dxa"/>
            </w:tcMar>
          </w:tcPr>
          <w:p>
            <w:r>
              <w:rPr>
                <w:sz w:val="15"/>
              </w:rPr>
              <w:t>Saklar toggle aktif/nonaktif.</w:t>
            </w:r>
          </w:p>
        </w:tc>
      </w:tr>
      <w:tr>
        <w:tc>
          <w:tcPr>
            <w:tcW w:type="dxa" w:w="2016"/>
            <w:shd w:fill="FFFFFF"/>
            <w:tcMar>
              <w:top w:w="60" w:type="dxa"/>
              <w:bottom w:w="60" w:type="dxa"/>
              <w:left w:w="80" w:type="dxa"/>
              <w:right w:w="80" w:type="dxa"/>
            </w:tcMar>
          </w:tcPr>
          <w:p>
            <w:r>
              <w:rPr>
                <w:b/>
                <w:color w:val="003366"/>
                <w:sz w:val="15"/>
              </w:rPr>
              <w:t>Kotak [B4]: Express Mail Service (EXP)</w:t>
            </w:r>
          </w:p>
        </w:tc>
        <w:tc>
          <w:tcPr>
            <w:tcW w:type="dxa" w:w="1728"/>
            <w:shd w:fill="FFFFFF"/>
            <w:tcMar>
              <w:top w:w="60" w:type="dxa"/>
              <w:bottom w:w="60" w:type="dxa"/>
              <w:left w:w="80" w:type="dxa"/>
              <w:right w:w="80" w:type="dxa"/>
            </w:tcMar>
          </w:tcPr>
          <w:p>
            <w:r>
              <w:rPr>
                <w:sz w:val="15"/>
              </w:rPr>
              <w:t>Product Card (International)</w:t>
            </w:r>
          </w:p>
        </w:tc>
        <w:tc>
          <w:tcPr>
            <w:tcW w:type="dxa" w:w="2304"/>
            <w:shd w:fill="FFFFFF"/>
            <w:tcMar>
              <w:top w:w="60" w:type="dxa"/>
              <w:bottom w:w="60" w:type="dxa"/>
              <w:left w:w="80" w:type="dxa"/>
              <w:right w:w="80" w:type="dxa"/>
            </w:tcMar>
          </w:tcPr>
          <w:p>
            <w:r>
              <w:rPr>
                <w:sz w:val="15"/>
              </w:rPr>
              <w:t>Layanan pos internasional ke 232 negara dengan SLA 5–7 hari dan batas muatan 20 kg.</w:t>
            </w:r>
          </w:p>
        </w:tc>
        <w:tc>
          <w:tcPr>
            <w:tcW w:type="dxa" w:w="2016"/>
            <w:shd w:fill="FFFFFF"/>
            <w:tcMar>
              <w:top w:w="60" w:type="dxa"/>
              <w:bottom w:w="60" w:type="dxa"/>
              <w:left w:w="80" w:type="dxa"/>
              <w:right w:w="80" w:type="dxa"/>
            </w:tcMar>
          </w:tcPr>
          <w:p>
            <w:r>
              <w:rPr>
                <w:sz w:val="15"/>
              </w:rPr>
              <w:t>Dokumen produk EXP</w:t>
            </w:r>
          </w:p>
        </w:tc>
        <w:tc>
          <w:tcPr>
            <w:tcW w:type="dxa" w:w="1728"/>
            <w:shd w:fill="FFFFFF"/>
            <w:tcMar>
              <w:top w:w="60" w:type="dxa"/>
              <w:bottom w:w="60" w:type="dxa"/>
              <w:left w:w="80" w:type="dxa"/>
              <w:right w:w="80" w:type="dxa"/>
            </w:tcMar>
          </w:tcPr>
          <w:p>
            <w:r>
              <w:rPr>
                <w:sz w:val="15"/>
              </w:rPr>
              <w:t>Saklar toggle aktif/nonaktif.</w:t>
            </w:r>
          </w:p>
        </w:tc>
      </w:tr>
      <w:tr>
        <w:tc>
          <w:tcPr>
            <w:tcW w:type="dxa" w:w="2016"/>
            <w:shd w:fill="F9FAFB"/>
            <w:tcMar>
              <w:top w:w="60" w:type="dxa"/>
              <w:bottom w:w="60" w:type="dxa"/>
              <w:left w:w="80" w:type="dxa"/>
              <w:right w:w="80" w:type="dxa"/>
            </w:tcMar>
          </w:tcPr>
          <w:p>
            <w:r>
              <w:rPr>
                <w:b/>
                <w:color w:val="003366"/>
                <w:sz w:val="15"/>
              </w:rPr>
              <w:t>Kotak [B5]: Pos Logistik (LOG) Card</w:t>
            </w:r>
          </w:p>
        </w:tc>
        <w:tc>
          <w:tcPr>
            <w:tcW w:type="dxa" w:w="1728"/>
            <w:shd w:fill="F9FAFB"/>
            <w:tcMar>
              <w:top w:w="60" w:type="dxa"/>
              <w:bottom w:w="60" w:type="dxa"/>
              <w:left w:w="80" w:type="dxa"/>
              <w:right w:w="80" w:type="dxa"/>
            </w:tcMar>
          </w:tcPr>
          <w:p>
            <w:r>
              <w:rPr>
                <w:sz w:val="15"/>
              </w:rPr>
              <w:t>Product Card (Logistics)</w:t>
            </w:r>
          </w:p>
        </w:tc>
        <w:tc>
          <w:tcPr>
            <w:tcW w:type="dxa" w:w="2304"/>
            <w:shd w:fill="F9FAFB"/>
            <w:tcMar>
              <w:top w:w="60" w:type="dxa"/>
              <w:bottom w:w="60" w:type="dxa"/>
              <w:left w:w="80" w:type="dxa"/>
              <w:right w:w="80" w:type="dxa"/>
            </w:tcMar>
          </w:tcPr>
          <w:p>
            <w:r>
              <w:rPr>
                <w:sz w:val="15"/>
              </w:rPr>
              <w:t>Layanan kargo dan barang berat partai besar dengan SLA H+3 sampai H+10 dan kapasitas 500 kg.</w:t>
            </w:r>
          </w:p>
        </w:tc>
        <w:tc>
          <w:tcPr>
            <w:tcW w:type="dxa" w:w="2016"/>
            <w:shd w:fill="F9FAFB"/>
            <w:tcMar>
              <w:top w:w="60" w:type="dxa"/>
              <w:bottom w:w="60" w:type="dxa"/>
              <w:left w:w="80" w:type="dxa"/>
              <w:right w:w="80" w:type="dxa"/>
            </w:tcMar>
          </w:tcPr>
          <w:p>
            <w:r>
              <w:rPr>
                <w:sz w:val="15"/>
              </w:rPr>
              <w:t>Dokumen produk LOG</w:t>
            </w:r>
          </w:p>
        </w:tc>
        <w:tc>
          <w:tcPr>
            <w:tcW w:type="dxa" w:w="1728"/>
            <w:shd w:fill="F9FAFB"/>
            <w:tcMar>
              <w:top w:w="60" w:type="dxa"/>
              <w:bottom w:w="60" w:type="dxa"/>
              <w:left w:w="80" w:type="dxa"/>
              <w:right w:w="80" w:type="dxa"/>
            </w:tcMar>
          </w:tcPr>
          <w:p>
            <w:r>
              <w:rPr>
                <w:sz w:val="15"/>
              </w:rPr>
              <w:t>Saklar toggle aktif/nonaktif.</w:t>
            </w:r>
          </w:p>
        </w:tc>
      </w:tr>
      <w:tr>
        <w:tc>
          <w:tcPr>
            <w:tcW w:type="dxa" w:w="2016"/>
            <w:shd w:fill="FFFFFF"/>
            <w:tcMar>
              <w:top w:w="60" w:type="dxa"/>
              <w:bottom w:w="60" w:type="dxa"/>
              <w:left w:w="80" w:type="dxa"/>
              <w:right w:w="80" w:type="dxa"/>
            </w:tcMar>
          </w:tcPr>
          <w:p>
            <w:r>
              <w:rPr>
                <w:b/>
                <w:color w:val="003366"/>
                <w:sz w:val="15"/>
              </w:rPr>
              <w:t>Kotak [B6]: Same Day Bandung (SDH)</w:t>
            </w:r>
          </w:p>
        </w:tc>
        <w:tc>
          <w:tcPr>
            <w:tcW w:type="dxa" w:w="1728"/>
            <w:shd w:fill="FFFFFF"/>
            <w:tcMar>
              <w:top w:w="60" w:type="dxa"/>
              <w:bottom w:w="60" w:type="dxa"/>
              <w:left w:w="80" w:type="dxa"/>
              <w:right w:w="80" w:type="dxa"/>
            </w:tcMar>
          </w:tcPr>
          <w:p>
            <w:r>
              <w:rPr>
                <w:sz w:val="15"/>
              </w:rPr>
              <w:t>Product Card (Intra-city)</w:t>
            </w:r>
          </w:p>
        </w:tc>
        <w:tc>
          <w:tcPr>
            <w:tcW w:type="dxa" w:w="2304"/>
            <w:shd w:fill="FFFFFF"/>
            <w:tcMar>
              <w:top w:w="60" w:type="dxa"/>
              <w:bottom w:w="60" w:type="dxa"/>
              <w:left w:w="80" w:type="dxa"/>
              <w:right w:w="80" w:type="dxa"/>
            </w:tcMar>
          </w:tcPr>
          <w:p>
            <w:r>
              <w:rPr>
                <w:sz w:val="15"/>
              </w:rPr>
              <w:t>Layanan kurir khusus koridor Cimahi–Bandung dengan jaminan tiba di hari yang sama (H+0).</w:t>
            </w:r>
          </w:p>
        </w:tc>
        <w:tc>
          <w:tcPr>
            <w:tcW w:type="dxa" w:w="2016"/>
            <w:shd w:fill="FFFFFF"/>
            <w:tcMar>
              <w:top w:w="60" w:type="dxa"/>
              <w:bottom w:w="60" w:type="dxa"/>
              <w:left w:w="80" w:type="dxa"/>
              <w:right w:w="80" w:type="dxa"/>
            </w:tcMar>
          </w:tcPr>
          <w:p>
            <w:r>
              <w:rPr>
                <w:sz w:val="15"/>
              </w:rPr>
              <w:t>Dokumen produk SDH</w:t>
            </w:r>
          </w:p>
        </w:tc>
        <w:tc>
          <w:tcPr>
            <w:tcW w:type="dxa" w:w="1728"/>
            <w:shd w:fill="FFFFFF"/>
            <w:tcMar>
              <w:top w:w="60" w:type="dxa"/>
              <w:bottom w:w="60" w:type="dxa"/>
              <w:left w:w="80" w:type="dxa"/>
              <w:right w:w="80" w:type="dxa"/>
            </w:tcMar>
          </w:tcPr>
          <w:p>
            <w:r>
              <w:rPr>
                <w:sz w:val="15"/>
              </w:rPr>
              <w:t>Saklar toggle aktif/nonaktif.</w:t>
            </w:r>
          </w:p>
        </w:tc>
      </w:tr>
    </w:tbl>
    <w:p/>
    <w:p>
      <w:pPr>
        <w:pStyle w:val="Heading2"/>
      </w:pPr>
      <w:r>
        <w:rPr>
          <w:b/>
          <w:color w:val="003366"/>
          <w:sz w:val="22"/>
        </w:rPr>
        <w:t>3. Aturan Bisnis &amp; Validasi Layanan</w:t>
      </w:r>
    </w:p>
    <w:p>
      <w:pPr>
        <w:pStyle w:val="ListBullet"/>
      </w:pPr>
      <w:r>
        <w:rPr>
          <w:sz w:val="18"/>
        </w:rPr>
        <w:t>Validasi Batas Berat: Transaksi yang melebihi batas berat maksimum produk akan otomatis ditolak atau dialihkan ke Pos Logistik (LOG).</w:t>
      </w:r>
    </w:p>
    <w:p>
      <w:pPr>
        <w:pStyle w:val="ListBullet"/>
      </w:pPr>
      <w:r>
        <w:rPr>
          <w:sz w:val="18"/>
        </w:rPr>
        <w:t>Integrasi SLA: Komitmen SLA jam/hari digunakan oleh modul Analitik (/analytics) untuk menghitung persentase kepatuhan SLA on-time.</w:t>
      </w:r>
    </w:p>
    <w:p>
      <w:pPr>
        <w:pStyle w:val="Heading2"/>
      </w:pPr>
      <w:r>
        <w:rPr>
          <w:b/>
          <w:color w:val="003366"/>
          <w:sz w:val="22"/>
        </w:rPr>
        <w:t>4. Alur Penggunaan Operator (User Flow)</w:t>
      </w:r>
    </w:p>
    <w:p>
      <w:pPr>
        <w:pStyle w:val="ListBullet"/>
      </w:pPr>
      <w:r>
        <w:rPr>
          <w:sz w:val="18"/>
        </w:rPr>
        <w:t>1. Operator membuka katalog Master Produk &amp; Layanan (/produk).</w:t>
      </w:r>
    </w:p>
    <w:p>
      <w:pPr>
        <w:pStyle w:val="ListBullet"/>
      </w:pPr>
      <w:r>
        <w:rPr>
          <w:sz w:val="18"/>
        </w:rPr>
        <w:t>2. Operator meninjau spesifikasi batas berat dan jaminan SLA dari setiap produk pos.</w:t>
      </w:r>
    </w:p>
    <w:p>
      <w:pPr>
        <w:pStyle w:val="ListBullet"/>
      </w:pPr>
      <w:r>
        <w:rPr>
          <w:sz w:val="18"/>
        </w:rPr>
        <w:t>3. Operator dapat menonaktifkan sementara produk tertentu saat terjadi kendala rute atau lonjakan kapasitas.</w:t>
      </w:r>
    </w:p>
    <w:p>
      <w:r>
        <w:br w:type="page"/>
      </w:r>
    </w:p>
    <w:p>
      <w:r>
        <w:rPr>
          <w:rFonts w:ascii="Arial" w:hAnsi="Arial"/>
          <w:b/>
          <w:color w:val="003366"/>
          <w:sz w:val="28"/>
        </w:rPr>
        <w:t>DOKUMENTASI TEKNIS &amp; OPERASIONAL HALAMAN</w:t>
      </w:r>
    </w:p>
    <w:p>
      <w:r>
        <w:rPr>
          <w:b/>
          <w:color w:val="CC3300"/>
          <w:sz w:val="22"/>
        </w:rPr>
        <w:t>HALAMAN 5 — FLEET MANAGEMENT (MASTER KENDARAAN ARMADA)</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Master Kendaraan Armada (/kendaraan)</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OPERATIONS / MASTER DATA</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/kendaraan</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src/pages/MasterKendaraan.jsx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/api/kendaraan, POST /api/kendaraan, PUT /api/kendaraan/:id, DELETE /api/kendaraan/:id, GET /api/kendaraan/capacity/:nopol</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master_kendaraan, route_journeys, master_route_nopen</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Operator &amp; Super Admin</w:t>
            </w:r>
          </w:p>
        </w:tc>
      </w:tr>
    </w:tbl>
    <w:p/>
    <w:p>
      <w:pPr>
        <w:pStyle w:val="Heading2"/>
      </w:pPr>
      <w:r>
        <w:rPr>
          <w:b/>
          <w:color w:val="003366"/>
          <w:sz w:val="22"/>
        </w:rPr>
        <w:t>1. Deskripsi &amp; Tujuan Utama Modul</w:t>
      </w:r>
    </w:p>
    <w:p>
      <w:r>
        <w:rPr>
          <w:sz w:val="19"/>
        </w:rPr>
        <w:t>Halaman Fleet Management bertanggung jawab mengelola seluruh unit kendaraan operasional angkutan pos (Mobil Box 1.5 Ton, Mobil Box 3.5 Ton, Truk Medium Box 6 Ton, Truk Heavy Box 10 Ton, Blind Van). Modul ini mencatat nomor polisi (Plat Nopol), nama dan kontak driver penanggung jawab, kapasitas muatan maksimum (kg), kantor pangkalan (Home Base), rute default yang ditugaskan, tanggal servis terakhir, serta utilisasi beban muatan real-time.</w:t>
      </w:r>
    </w:p>
    <w:p>
      <w:pPr>
        <w:pStyle w:val="Heading2"/>
      </w:pPr>
      <w:r>
        <w:rPr>
          <w:b/>
          <w:color w:val="003366"/>
          <w:sz w:val="22"/>
        </w:rPr>
        <w:t>2. Tata Letak Halaman (UI Layout &amp; Wireframe)</w:t>
      </w:r>
    </w:p>
    <w:p>
      <w:r>
        <w:rPr>
          <w:sz w:val="19"/>
        </w:rPr>
        <w:t>Struktur tata letak visual halaman Master Kendaraan Armada dirancang dalam format fleet grid interaktif:</w:t>
      </w:r>
    </w:p>
    <w:p>
      <w:r>
        <w:rPr>
          <w:b/>
          <w:color w:val="004488"/>
          <w:sz w:val="19"/>
        </w:rPr>
        <w:t>📐 Diagram Visual Tata Letak Halaman (Wireframe UI Layout):</w:t>
      </w:r>
    </w:p>
    <w:p>
      <w:pPr>
        <w:spacing w:before="40" w:after="80"/>
        <w:ind w:left="144"/>
      </w:pPr>
      <w:r>
        <w:rPr>
          <w:rFonts w:ascii="Consolas" w:hAnsi="Consolas"/>
          <w:sz w:val="15"/>
        </w:rPr>
        <w:t>+---------------------------------------------------------------------------------------------------------+</w:t>
        <w:br/>
        <w:t>| [A] TOOLBAR: Counter Armada ("5 armada terdaftar · 5 aktif")               |  [+ Tambah Kendaraan Baru] |</w:t>
        <w:br/>
        <w:t>+---------------------------------------------------------------------------------------------------------+</w:t>
        <w:br/>
        <w:t>| [B] ADD / EDIT VEHICLE COLLAPSIBLE DRAWER FORM (Kondisional: Muncul saat tombol [+ Tambah] diklik)      |</w:t>
        <w:br/>
        <w:t>| - Form Grid: Nopen Asal / Homebase, Plat Nopol, Tipe Armada, Merk/Model, Driver, Rute Default, Max Cap  |</w:t>
        <w:br/>
        <w:t>+---------------------------------------------------------------------------------------------------------+</w:t>
        <w:br/>
        <w:t>| [C] FLEET CARDS GRID (Visual Vehicle Fleet Grid)                                                        |</w:t>
        <w:br/>
        <w:t>| +--------------------------------------+ +--------------------------------------+                       |</w:t>
        <w:br/>
        <w:t>| | [C1] B 9910 PCX — Gran Max Box       | | [C2] B 9945 PCY — Isuzu Traga Box    |                       |</w:t>
        <w:br/>
        <w:t>| | - Tipe: Mobil Box (1.5 Ton)          | | - Tipe: Mobil Box (3.5 Ton)          |                       |</w:t>
        <w:br/>
        <w:t>| | - Driver: Supriatna                  | | - Driver: Ahmad Hidayat              |                       |</w:t>
        <w:br/>
        <w:t>| | - Home Base: 40395C1 - KCP Cililin   | | - Home Base: 40000 - KCU Bandung     |                       |</w:t>
        <w:br/>
        <w:t>| | - Rute: RT-MALAM-B9910-PCX           | | - Rute: RT-MALAM-B9945-PCY-PU1       |                       |</w:t>
        <w:br/>
        <w:t>| | - Muatan: [||||||||||  ] 468/1500 kg | | - Muatan: [||||||||||||] 1225/3500 kg|                       |</w:t>
        <w:br/>
        <w:t>| | - Status: [Active] | Servis: 22 Jul  | | - Status: [Active] | Servis: 22 Jul  |                       |</w:t>
        <w:br/>
        <w:t>| | - Tombol: [🔍 Detail &amp; Telemetri]    | | - Tombol: [🔍 Detail &amp; Telemetri]    |                       |</w:t>
        <w:br/>
        <w:t>| +--------------------------------------+ +--------------------------------------+                       |</w:t>
        <w:br/>
        <w:t>| +--------------------------------------+ +--------------------------------------+                       |</w:t>
        <w:br/>
        <w:t>| | [C3] D 8812 AB — Isuzu Elf Long Box  | | [C4] D 8990 SPP — Fuso Heavy Box     |                       |</w:t>
        <w:br/>
        <w:t>| | - Tipe: Truk Medium Box (6 Ton)      | | - Tipe: Truk Heavy Box (10 Ton)      |                       |</w:t>
        <w:br/>
        <w:t>| | - Muatan: [||||||||    ] 2100/6000 kg| | - Muatan: [||||||      ] 3120/10000kg|                       |</w:t>
        <w:br/>
        <w:t>| | - Tombol: [🔍 Detail &amp; Telemetri]    | | - Tombol: [🔍 Detail &amp; Telemetri]    |                       |</w:t>
        <w:br/>
        <w:t>| +--------------------------------------+ +--------------------------------------+                       |</w:t>
        <w:br/>
        <w:t>+---------------------------------------------------------------------------------------------------------+</w:t>
        <w:br/>
        <w:t>| [D] VEHICLE DETAIL &amp; TELEMETRY MODAL (`VehicleDetailModal.jsx`)                                         |</w:t>
        <w:br/>
        <w:t>| - Profil Lengkap Kendaraan, Kapasitas Muatan Real-time, Driver Phone, History Perjalanan Hari Ini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Toolbar &amp; Counter</w:t>
            </w:r>
          </w:p>
        </w:tc>
        <w:tc>
          <w:tcPr>
            <w:tcW w:type="dxa" w:w="1728"/>
            <w:shd w:fill="FFFFFF"/>
            <w:tcMar>
              <w:top w:w="60" w:type="dxa"/>
              <w:bottom w:w="60" w:type="dxa"/>
              <w:left w:w="80" w:type="dxa"/>
              <w:right w:w="80" w:type="dxa"/>
            </w:tcMar>
          </w:tcPr>
          <w:p>
            <w:r>
              <w:rPr>
                <w:sz w:val="15"/>
              </w:rPr>
              <w:t>Header Toolbar</w:t>
            </w:r>
          </w:p>
        </w:tc>
        <w:tc>
          <w:tcPr>
            <w:tcW w:type="dxa" w:w="2304"/>
            <w:shd w:fill="FFFFFF"/>
            <w:tcMar>
              <w:top w:w="60" w:type="dxa"/>
              <w:bottom w:w="60" w:type="dxa"/>
              <w:left w:w="80" w:type="dxa"/>
              <w:right w:w="80" w:type="dxa"/>
            </w:tcMar>
          </w:tcPr>
          <w:p>
            <w:r>
              <w:rPr>
                <w:sz w:val="15"/>
              </w:rPr>
              <w:t>Menampilkan jumlah total armada terdaftar dan armada yang berstatus aktif siap jalan.</w:t>
            </w:r>
          </w:p>
        </w:tc>
        <w:tc>
          <w:tcPr>
            <w:tcW w:type="dxa" w:w="2016"/>
            <w:shd w:fill="FFFFFF"/>
            <w:tcMar>
              <w:top w:w="60" w:type="dxa"/>
              <w:bottom w:w="60" w:type="dxa"/>
              <w:left w:w="80" w:type="dxa"/>
              <w:right w:w="80" w:type="dxa"/>
            </w:tcMar>
          </w:tcPr>
          <w:p>
            <w:r>
              <w:rPr>
                <w:sz w:val="15"/>
              </w:rPr>
              <w:t>Kalkulasi `vehicles.length` &amp; status aktif</w:t>
            </w:r>
          </w:p>
        </w:tc>
        <w:tc>
          <w:tcPr>
            <w:tcW w:type="dxa" w:w="1728"/>
            <w:shd w:fill="FFFFFF"/>
            <w:tcMar>
              <w:top w:w="60" w:type="dxa"/>
              <w:bottom w:w="60" w:type="dxa"/>
              <w:left w:w="80" w:type="dxa"/>
              <w:right w:w="80" w:type="dxa"/>
            </w:tcMar>
          </w:tcPr>
          <w:p>
            <w:r>
              <w:rPr>
                <w:sz w:val="15"/>
              </w:rPr>
              <w:t>Tombol '+ Tambah Kendaraan Baru' membuka form drawer penambahan unit mobil.</w:t>
            </w:r>
          </w:p>
        </w:tc>
      </w:tr>
      <w:tr>
        <w:tc>
          <w:tcPr>
            <w:tcW w:type="dxa" w:w="2016"/>
            <w:shd w:fill="F9FAFB"/>
            <w:tcMar>
              <w:top w:w="60" w:type="dxa"/>
              <w:bottom w:w="60" w:type="dxa"/>
              <w:left w:w="80" w:type="dxa"/>
              <w:right w:w="80" w:type="dxa"/>
            </w:tcMar>
          </w:tcPr>
          <w:p>
            <w:r>
              <w:rPr>
                <w:b/>
                <w:color w:val="003366"/>
                <w:sz w:val="15"/>
              </w:rPr>
              <w:t>Kotak [B]: Add/Edit Vehicle Form Drawer</w:t>
            </w:r>
          </w:p>
        </w:tc>
        <w:tc>
          <w:tcPr>
            <w:tcW w:type="dxa" w:w="1728"/>
            <w:shd w:fill="F9FAFB"/>
            <w:tcMar>
              <w:top w:w="60" w:type="dxa"/>
              <w:bottom w:w="60" w:type="dxa"/>
              <w:left w:w="80" w:type="dxa"/>
              <w:right w:w="80" w:type="dxa"/>
            </w:tcMar>
          </w:tcPr>
          <w:p>
            <w:r>
              <w:rPr>
                <w:sz w:val="15"/>
              </w:rPr>
              <w:t>Collapsible Form Drawer Card</w:t>
            </w:r>
          </w:p>
        </w:tc>
        <w:tc>
          <w:tcPr>
            <w:tcW w:type="dxa" w:w="2304"/>
            <w:shd w:fill="F9FAFB"/>
            <w:tcMar>
              <w:top w:w="60" w:type="dxa"/>
              <w:bottom w:w="60" w:type="dxa"/>
              <w:left w:w="80" w:type="dxa"/>
              <w:right w:w="80" w:type="dxa"/>
            </w:tcMar>
          </w:tcPr>
          <w:p>
            <w:r>
              <w:rPr>
                <w:sz w:val="15"/>
              </w:rPr>
              <w:t>Formulir input data kendaraan: Nopen Home Base, Plat Nopol, Jenis Mobil, Merk/Model, Driver, Rute Default, dan Kapasitas Maksimum (kg).</w:t>
            </w:r>
          </w:p>
        </w:tc>
        <w:tc>
          <w:tcPr>
            <w:tcW w:type="dxa" w:w="2016"/>
            <w:shd w:fill="F9FAFB"/>
            <w:tcMar>
              <w:top w:w="60" w:type="dxa"/>
              <w:bottom w:w="60" w:type="dxa"/>
              <w:left w:w="80" w:type="dxa"/>
              <w:right w:w="80" w:type="dxa"/>
            </w:tcMar>
          </w:tcPr>
          <w:p>
            <w:r>
              <w:rPr>
                <w:sz w:val="15"/>
              </w:rPr>
              <w:t>State `form`</w:t>
            </w:r>
          </w:p>
        </w:tc>
        <w:tc>
          <w:tcPr>
            <w:tcW w:type="dxa" w:w="1728"/>
            <w:shd w:fill="F9FAFB"/>
            <w:tcMar>
              <w:top w:w="60" w:type="dxa"/>
              <w:bottom w:w="60" w:type="dxa"/>
              <w:left w:w="80" w:type="dxa"/>
              <w:right w:w="80" w:type="dxa"/>
            </w:tcMar>
          </w:tcPr>
          <w:p>
            <w:r>
              <w:rPr>
                <w:sz w:val="15"/>
              </w:rPr>
              <w:t>Validasi keunikan nomor polisi dan penyimpanan ke koleksi MongoDB `master_kendaraan`.</w:t>
            </w:r>
          </w:p>
        </w:tc>
      </w:tr>
      <w:tr>
        <w:tc>
          <w:tcPr>
            <w:tcW w:type="dxa" w:w="2016"/>
            <w:shd w:fill="FFFFFF"/>
            <w:tcMar>
              <w:top w:w="60" w:type="dxa"/>
              <w:bottom w:w="60" w:type="dxa"/>
              <w:left w:w="80" w:type="dxa"/>
              <w:right w:w="80" w:type="dxa"/>
            </w:tcMar>
          </w:tcPr>
          <w:p>
            <w:r>
              <w:rPr>
                <w:b/>
                <w:color w:val="003366"/>
                <w:sz w:val="15"/>
              </w:rPr>
              <w:t>Kotak [C1 - C4]: Visual Fleet Cards Grid</w:t>
            </w:r>
          </w:p>
        </w:tc>
        <w:tc>
          <w:tcPr>
            <w:tcW w:type="dxa" w:w="1728"/>
            <w:shd w:fill="FFFFFF"/>
            <w:tcMar>
              <w:top w:w="60" w:type="dxa"/>
              <w:bottom w:w="60" w:type="dxa"/>
              <w:left w:w="80" w:type="dxa"/>
              <w:right w:w="80" w:type="dxa"/>
            </w:tcMar>
          </w:tcPr>
          <w:p>
            <w:r>
              <w:rPr>
                <w:sz w:val="15"/>
              </w:rPr>
              <w:t>Responsive Cards Grid Layout</w:t>
            </w:r>
          </w:p>
        </w:tc>
        <w:tc>
          <w:tcPr>
            <w:tcW w:type="dxa" w:w="2304"/>
            <w:shd w:fill="FFFFFF"/>
            <w:tcMar>
              <w:top w:w="60" w:type="dxa"/>
              <w:bottom w:w="60" w:type="dxa"/>
              <w:left w:w="80" w:type="dxa"/>
              <w:right w:w="80" w:type="dxa"/>
            </w:tcMar>
          </w:tcPr>
          <w:p>
            <w:r>
              <w:rPr>
                <w:sz w:val="15"/>
              </w:rPr>
              <w:t>Kartu identitas kendaraan lengkap dengan plat nomor, merk, nama driver, kantor pangkalan, rute trayek, progress bar muatan terpakai, dan tanggal servis.</w:t>
            </w:r>
          </w:p>
        </w:tc>
        <w:tc>
          <w:tcPr>
            <w:tcW w:type="dxa" w:w="2016"/>
            <w:shd w:fill="FFFFFF"/>
            <w:tcMar>
              <w:top w:w="60" w:type="dxa"/>
              <w:bottom w:w="60" w:type="dxa"/>
              <w:left w:w="80" w:type="dxa"/>
              <w:right w:w="80" w:type="dxa"/>
            </w:tcMar>
          </w:tcPr>
          <w:p>
            <w:r>
              <w:rPr>
                <w:sz w:val="15"/>
              </w:rPr>
              <w:t>Koleksi `master_kendaraan` digabung dengan `getVehicleCapacity`</w:t>
            </w:r>
          </w:p>
        </w:tc>
        <w:tc>
          <w:tcPr>
            <w:tcW w:type="dxa" w:w="1728"/>
            <w:shd w:fill="FFFFFF"/>
            <w:tcMar>
              <w:top w:w="60" w:type="dxa"/>
              <w:bottom w:w="60" w:type="dxa"/>
              <w:left w:w="80" w:type="dxa"/>
              <w:right w:w="80" w:type="dxa"/>
            </w:tcMar>
          </w:tcPr>
          <w:p>
            <w:r>
              <w:rPr>
                <w:sz w:val="15"/>
              </w:rPr>
              <w:t>Progress bar kapasitas dinamis (Hijau/Kuning/Merah), tombol 'Detail &amp; Telemetri' membuka modal rincian kargo.</w:t>
            </w:r>
          </w:p>
        </w:tc>
      </w:tr>
      <w:tr>
        <w:tc>
          <w:tcPr>
            <w:tcW w:type="dxa" w:w="2016"/>
            <w:shd w:fill="F9FAFB"/>
            <w:tcMar>
              <w:top w:w="60" w:type="dxa"/>
              <w:bottom w:w="60" w:type="dxa"/>
              <w:left w:w="80" w:type="dxa"/>
              <w:right w:w="80" w:type="dxa"/>
            </w:tcMar>
          </w:tcPr>
          <w:p>
            <w:r>
              <w:rPr>
                <w:b/>
                <w:color w:val="003366"/>
                <w:sz w:val="15"/>
              </w:rPr>
              <w:t>Kotak [D]: Vehicle Detail &amp; Telemetry Modal</w:t>
            </w:r>
          </w:p>
        </w:tc>
        <w:tc>
          <w:tcPr>
            <w:tcW w:type="dxa" w:w="1728"/>
            <w:shd w:fill="F9FAFB"/>
            <w:tcMar>
              <w:top w:w="60" w:type="dxa"/>
              <w:bottom w:w="60" w:type="dxa"/>
              <w:left w:w="80" w:type="dxa"/>
              <w:right w:w="80" w:type="dxa"/>
            </w:tcMar>
          </w:tcPr>
          <w:p>
            <w:r>
              <w:rPr>
                <w:sz w:val="15"/>
              </w:rPr>
              <w:t>Modal Pop-up Mengambang</w:t>
            </w:r>
          </w:p>
        </w:tc>
        <w:tc>
          <w:tcPr>
            <w:tcW w:type="dxa" w:w="2304"/>
            <w:shd w:fill="F9FAFB"/>
            <w:tcMar>
              <w:top w:w="60" w:type="dxa"/>
              <w:bottom w:w="60" w:type="dxa"/>
              <w:left w:w="80" w:type="dxa"/>
              <w:right w:w="80" w:type="dxa"/>
            </w:tcMar>
          </w:tcPr>
          <w:p>
            <w:r>
              <w:rPr>
                <w:sz w:val="15"/>
              </w:rPr>
              <w:t>Menampilkan detail mendalam profil mobil, kontak telepon driver, riwayat muatan kargo resi, dan posisi koordinat GPS terkini.</w:t>
            </w:r>
          </w:p>
        </w:tc>
        <w:tc>
          <w:tcPr>
            <w:tcW w:type="dxa" w:w="2016"/>
            <w:shd w:fill="F9FAFB"/>
            <w:tcMar>
              <w:top w:w="60" w:type="dxa"/>
              <w:bottom w:w="60" w:type="dxa"/>
              <w:left w:w="80" w:type="dxa"/>
              <w:right w:w="80" w:type="dxa"/>
            </w:tcMar>
          </w:tcPr>
          <w:p>
            <w:r>
              <w:rPr>
                <w:sz w:val="15"/>
              </w:rPr>
              <w:t>Komponen `VehicleDetailModal.jsx`</w:t>
            </w:r>
          </w:p>
        </w:tc>
        <w:tc>
          <w:tcPr>
            <w:tcW w:type="dxa" w:w="1728"/>
            <w:shd w:fill="F9FAFB"/>
            <w:tcMar>
              <w:top w:w="60" w:type="dxa"/>
              <w:bottom w:w="60" w:type="dxa"/>
              <w:left w:w="80" w:type="dxa"/>
              <w:right w:w="80" w:type="dxa"/>
            </w:tcMar>
          </w:tcPr>
          <w:p>
            <w:r>
              <w:rPr>
                <w:sz w:val="15"/>
              </w:rPr>
              <w:t>Operator dapat memverifikasi paket yang dibawa mobil dan melakukan panggilan telepon cepat ke pengemudi.</w:t>
            </w:r>
          </w:p>
        </w:tc>
      </w:tr>
    </w:tbl>
    <w:p/>
    <w:p>
      <w:pPr>
        <w:pStyle w:val="Heading2"/>
      </w:pPr>
      <w:r>
        <w:rPr>
          <w:b/>
          <w:color w:val="003366"/>
          <w:sz w:val="22"/>
        </w:rPr>
        <w:t>3. Aturan Bisnis &amp; Kapasitas Beban</w:t>
      </w:r>
    </w:p>
    <w:p>
      <w:pPr>
        <w:pStyle w:val="ListBullet"/>
      </w:pPr>
      <w:r>
        <w:rPr>
          <w:sz w:val="18"/>
        </w:rPr>
        <w:t>Ambang Batas Muatan: Maksimum kapasitas muatan (Gran Max: 1.500 kg, Traga: 3.500 kg, Elf: 6.000 kg, Fuso: 10.000 kg) menjadi pembagi persentase beban di Checker dan Milk Run.</w:t>
      </w:r>
    </w:p>
    <w:p>
      <w:pPr>
        <w:pStyle w:val="ListBullet"/>
      </w:pPr>
      <w:r>
        <w:rPr>
          <w:sz w:val="18"/>
        </w:rPr>
        <w:t>Pencegahan Overcapacity: Sistem memberikan peringatan visual merah jika akumulasi paket melebihi batas daya tampung kendaraan.</w:t>
      </w:r>
    </w:p>
    <w:p>
      <w:pPr>
        <w:pStyle w:val="Heading2"/>
      </w:pPr>
      <w:r>
        <w:rPr>
          <w:b/>
          <w:color w:val="003366"/>
          <w:sz w:val="22"/>
        </w:rPr>
        <w:t>4. Alur Penggunaan Operator (User Flow)</w:t>
      </w:r>
    </w:p>
    <w:p>
      <w:pPr>
        <w:pStyle w:val="ListBullet"/>
      </w:pPr>
      <w:r>
        <w:rPr>
          <w:sz w:val="18"/>
        </w:rPr>
        <w:t>1. Operator membuka halaman Master Kendaraan Armada (/kendaraan).</w:t>
      </w:r>
    </w:p>
    <w:p>
      <w:pPr>
        <w:pStyle w:val="ListBullet"/>
      </w:pPr>
      <w:r>
        <w:rPr>
          <w:sz w:val="18"/>
        </w:rPr>
        <w:t>2. Operator memantau keterisian muatan masing-masing mobil melalui indikator progress bar.</w:t>
      </w:r>
    </w:p>
    <w:p>
      <w:pPr>
        <w:pStyle w:val="ListBullet"/>
      </w:pPr>
      <w:r>
        <w:rPr>
          <w:sz w:val="18"/>
        </w:rPr>
        <w:t>3. Operator mengklik tombol 'Detail &amp; Telemetri' untuk memeriksa daftar muatan kargo di dalam mobil.</w:t>
      </w:r>
    </w:p>
    <w:p>
      <w:pPr>
        <w:pStyle w:val="ListBullet"/>
      </w:pPr>
      <w:r>
        <w:rPr>
          <w:sz w:val="18"/>
        </w:rPr>
        <w:t>4. Operator dapat mendaftarkan unit armada baru atau memperbarui status perawatan rutin berkala.</w:t>
      </w:r>
    </w:p>
    <w:p>
      <w:r>
        <w:br w:type="page"/>
      </w:r>
    </w:p>
    <w:p>
      <w:r>
        <w:rPr>
          <w:rFonts w:ascii="Arial" w:hAnsi="Arial"/>
          <w:b/>
          <w:color w:val="003366"/>
          <w:sz w:val="28"/>
        </w:rPr>
        <w:t>DOKUMENTASI TEKNIS &amp; OPERASIONAL HALAMAN</w:t>
      </w:r>
    </w:p>
    <w:p>
      <w:r>
        <w:rPr>
          <w:b/>
          <w:color w:val="CC3300"/>
          <w:sz w:val="22"/>
        </w:rPr>
        <w:t>HALAMAN 6 — ROUTES MANAGEMENT (MASTER RUTE LOGISTIK)</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Master Route Logistik (/route)</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OPERATIONS / MASTER DATA</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/route</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src/pages/MasterRoute.jsx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/api/route, POST /api/route, PUT /api/route/:id, DELETE /api/route/:id</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master_route_nopen, detail_route, master_kantor</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Operator &amp; Super Admin</w:t>
            </w:r>
          </w:p>
        </w:tc>
      </w:tr>
    </w:tbl>
    <w:p/>
    <w:p>
      <w:pPr>
        <w:pStyle w:val="Heading2"/>
      </w:pPr>
      <w:r>
        <w:rPr>
          <w:b/>
          <w:color w:val="003366"/>
          <w:sz w:val="22"/>
        </w:rPr>
        <w:t>1. Deskripsi &amp; Tujuan Utama Modul</w:t>
      </w:r>
    </w:p>
    <w:p>
      <w:r>
        <w:rPr>
          <w:sz w:val="19"/>
        </w:rPr>
        <w:t>Modul Master Route mengelola struktur jaringan trayek rute distribusi pos (Feeder, Intercity, Transit Hub). Setiap rute mendefinisikan titik asal keberangkatan (origin), titik tujuan akhir (destination), daftar urutan pos perhentian (detail_route waypoints), estimasi jarak tempuh kilometer, durasi menit, serta matriks cakupan prefix kode pos tujuan pengiriman (1: Jabodetabek, 2: Sumatera, 3: Jateng, dst).</w:t>
      </w:r>
    </w:p>
    <w:p>
      <w:pPr>
        <w:pStyle w:val="Heading2"/>
      </w:pPr>
      <w:r>
        <w:rPr>
          <w:b/>
          <w:color w:val="003366"/>
          <w:sz w:val="22"/>
        </w:rPr>
        <w:t>2. Tata Letak Halaman (UI Layout &amp; Wireframe)</w:t>
      </w:r>
    </w:p>
    <w:p>
      <w:r>
        <w:rPr>
          <w:sz w:val="19"/>
        </w:rPr>
        <w:t>Struktur tata letak visual halaman Master Rute Logistik disusun dalam bentuk kartu akordeon interaktif:</w:t>
      </w:r>
    </w:p>
    <w:p>
      <w:r>
        <w:rPr>
          <w:b/>
          <w:color w:val="004488"/>
          <w:sz w:val="19"/>
        </w:rPr>
        <w:t>📐 Diagram Visual Tata Letak Halaman (Wireframe UI Layout):</w:t>
      </w:r>
    </w:p>
    <w:p>
      <w:pPr>
        <w:spacing w:before="40" w:after="80"/>
        <w:ind w:left="144"/>
      </w:pPr>
      <w:r>
        <w:rPr>
          <w:rFonts w:ascii="Consolas" w:hAnsi="Consolas"/>
          <w:sz w:val="15"/>
        </w:rPr>
        <w:t>+---------------------------------------------------------------------------------------------------------+</w:t>
        <w:br/>
        <w:t>| [A] HEADER &amp; TOOLBAR: Judul ("Master Rute Logistik &amp; Feeder") | [🔄 Refresh] | [+ Tambah Rute Baru]     |</w:t>
        <w:br/>
        <w:t>+---------------------------------------------------------------------------------------------------------+</w:t>
        <w:br/>
        <w:t>| [B] ADD ROUTE FORM BOX (Collapsible): Kode Rute, Nama, Origin, Destination, Coverage Nopend, Prefix Dest|</w:t>
        <w:br/>
        <w:t>+---------------------------------------------------------------------------------------------------------+</w:t>
        <w:br/>
        <w:t>| [C] SEARCH BAR: Cari Kode Rute (e.g. RTE-1, RT-MALAM) atau Nama Lintasan Trayek                          |</w:t>
        <w:br/>
        <w:t>+---------------------------------------------------------------------------------------------------------+</w:t>
        <w:br/>
        <w:t>| [D] ROUTE ACCORDION CARDS LIST (Daftar Rute Expandable)                                                 |</w:t>
        <w:br/>
        <w:t>| +-----------------------------------------------------------------------------------------------------+ |</w:t>
        <w:br/>
        <w:t>| | [D1] RTE-1: Rute Feeder Terpadu Cimahi Raya -&gt; SPP Bandung                        [Expand / Collapse]| |</w:t>
        <w:br/>
        <w:t>| | - Asal: KPRK Cimahi (40511) -&gt; Tujuan: SPP Bandung (40000)                                          | |</w:t>
        <w:br/>
        <w:t>| | - Total Jarak: 25 km | Estimasi Durasi: 45 min | Destination Prefix: [1] [2] [3] [7] [9]            | |</w:t>
        <w:br/>
        <w:t>| | --------------------------------------------------------------------------------------------------- | |</w:t>
        <w:br/>
        <w:t>| | (Saat Di-expand / Dibuka):                                                                          | |</w:t>
        <w:br/>
        <w:t>| | [Stop 1: 40511 KPRK Cimahi] -&gt; [Stop 2: 40512 Cisangkan] -&gt; [Stop 3: 40514 Melong] -&gt; [40000 SPP]  | |</w:t>
        <w:br/>
        <w:t>| | - Checkpoints Table: Sequence, Kode Stop, Nama Kantor Pos, Tipe Node, Est Waktu Tiba, Jarak Parsial | |</w:t>
        <w:br/>
        <w:t>| | - Origin Nopend Coverage Chips: [40511] [40500] [40512] [40514]                                     | |</w:t>
        <w:br/>
        <w:t>| | - Destination Matrix Badge Explanations: 1: Jabodetabek, 2: Sumatera, 3: Jateng, 7: Kalimantan     | |</w:t>
        <w:br/>
        <w:t>| | - Action Buttons: [🧪 Uji Simulasi Rute]  |  [✏️ Edit Rute]  |  [🗑️ Hapus]                            | |</w:t>
        <w:br/>
        <w:t>| +-----------------------------------------------------------------------------------------------------+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Header &amp; Toolbar</w:t>
            </w:r>
          </w:p>
        </w:tc>
        <w:tc>
          <w:tcPr>
            <w:tcW w:type="dxa" w:w="1728"/>
            <w:shd w:fill="FFFFFF"/>
            <w:tcMar>
              <w:top w:w="60" w:type="dxa"/>
              <w:bottom w:w="60" w:type="dxa"/>
              <w:left w:w="80" w:type="dxa"/>
              <w:right w:w="80" w:type="dxa"/>
            </w:tcMar>
          </w:tcPr>
          <w:p>
            <w:r>
              <w:rPr>
                <w:sz w:val="15"/>
              </w:rPr>
              <w:t>Top Header Toolbar</w:t>
            </w:r>
          </w:p>
        </w:tc>
        <w:tc>
          <w:tcPr>
            <w:tcW w:type="dxa" w:w="2304"/>
            <w:shd w:fill="FFFFFF"/>
            <w:tcMar>
              <w:top w:w="60" w:type="dxa"/>
              <w:bottom w:w="60" w:type="dxa"/>
              <w:left w:w="80" w:type="dxa"/>
              <w:right w:w="80" w:type="dxa"/>
            </w:tcMar>
          </w:tcPr>
          <w:p>
            <w:r>
              <w:rPr>
                <w:sz w:val="15"/>
              </w:rPr>
              <w:t>Menampilkan judul modul, tombol refresh sinkronisasi rute, dan tombol pemicu form tambah rute.</w:t>
            </w:r>
          </w:p>
        </w:tc>
        <w:tc>
          <w:tcPr>
            <w:tcW w:type="dxa" w:w="2016"/>
            <w:shd w:fill="FFFFFF"/>
            <w:tcMar>
              <w:top w:w="60" w:type="dxa"/>
              <w:bottom w:w="60" w:type="dxa"/>
              <w:left w:w="80" w:type="dxa"/>
              <w:right w:w="80" w:type="dxa"/>
            </w:tcMar>
          </w:tcPr>
          <w:p>
            <w:r>
              <w:rPr>
                <w:sz w:val="15"/>
              </w:rPr>
              <w:t>Data rute aktif</w:t>
            </w:r>
          </w:p>
        </w:tc>
        <w:tc>
          <w:tcPr>
            <w:tcW w:type="dxa" w:w="1728"/>
            <w:shd w:fill="FFFFFF"/>
            <w:tcMar>
              <w:top w:w="60" w:type="dxa"/>
              <w:bottom w:w="60" w:type="dxa"/>
              <w:left w:w="80" w:type="dxa"/>
              <w:right w:w="80" w:type="dxa"/>
            </w:tcMar>
          </w:tcPr>
          <w:p>
            <w:r>
              <w:rPr>
                <w:sz w:val="15"/>
              </w:rPr>
              <w:t>Tombol '+ Tambah Rute Baru' membuka form drawer pembuat rute baru.</w:t>
            </w:r>
          </w:p>
        </w:tc>
      </w:tr>
      <w:tr>
        <w:tc>
          <w:tcPr>
            <w:tcW w:type="dxa" w:w="2016"/>
            <w:shd w:fill="F9FAFB"/>
            <w:tcMar>
              <w:top w:w="60" w:type="dxa"/>
              <w:bottom w:w="60" w:type="dxa"/>
              <w:left w:w="80" w:type="dxa"/>
              <w:right w:w="80" w:type="dxa"/>
            </w:tcMar>
          </w:tcPr>
          <w:p>
            <w:r>
              <w:rPr>
                <w:b/>
                <w:color w:val="003366"/>
                <w:sz w:val="15"/>
              </w:rPr>
              <w:t>Kotak [B]: Add Route Form Box</w:t>
            </w:r>
          </w:p>
        </w:tc>
        <w:tc>
          <w:tcPr>
            <w:tcW w:type="dxa" w:w="1728"/>
            <w:shd w:fill="F9FAFB"/>
            <w:tcMar>
              <w:top w:w="60" w:type="dxa"/>
              <w:bottom w:w="60" w:type="dxa"/>
              <w:left w:w="80" w:type="dxa"/>
              <w:right w:w="80" w:type="dxa"/>
            </w:tcMar>
          </w:tcPr>
          <w:p>
            <w:r>
              <w:rPr>
                <w:sz w:val="15"/>
              </w:rPr>
              <w:t>Collapsible Form Card</w:t>
            </w:r>
          </w:p>
        </w:tc>
        <w:tc>
          <w:tcPr>
            <w:tcW w:type="dxa" w:w="2304"/>
            <w:shd w:fill="F9FAFB"/>
            <w:tcMar>
              <w:top w:w="60" w:type="dxa"/>
              <w:bottom w:w="60" w:type="dxa"/>
              <w:left w:w="80" w:type="dxa"/>
              <w:right w:w="80" w:type="dxa"/>
            </w:tcMar>
          </w:tcPr>
          <w:p>
            <w:r>
              <w:rPr>
                <w:sz w:val="15"/>
              </w:rPr>
              <w:t>Formulir pendefinisian rute baru: Kode Rute, Nama Rute, Origin Nopen, Destination Nopen, Nopen Asal Yang Dilayani, Filter Prefix Tujuan, Jarak KM, Durasi.</w:t>
            </w:r>
          </w:p>
        </w:tc>
        <w:tc>
          <w:tcPr>
            <w:tcW w:type="dxa" w:w="2016"/>
            <w:shd w:fill="F9FAFB"/>
            <w:tcMar>
              <w:top w:w="60" w:type="dxa"/>
              <w:bottom w:w="60" w:type="dxa"/>
              <w:left w:w="80" w:type="dxa"/>
              <w:right w:w="80" w:type="dxa"/>
            </w:tcMar>
          </w:tcPr>
          <w:p>
            <w:r>
              <w:rPr>
                <w:sz w:val="15"/>
              </w:rPr>
              <w:t>State `form`</w:t>
            </w:r>
          </w:p>
        </w:tc>
        <w:tc>
          <w:tcPr>
            <w:tcW w:type="dxa" w:w="1728"/>
            <w:shd w:fill="F9FAFB"/>
            <w:tcMar>
              <w:top w:w="60" w:type="dxa"/>
              <w:bottom w:w="60" w:type="dxa"/>
              <w:left w:w="80" w:type="dxa"/>
              <w:right w:w="80" w:type="dxa"/>
            </w:tcMar>
          </w:tcPr>
          <w:p>
            <w:r>
              <w:rPr>
                <w:sz w:val="15"/>
              </w:rPr>
              <w:t>Penyimpanan struktur data ke koleksi `master_route_nopen` dan segmen ke `detail_route`.</w:t>
            </w:r>
          </w:p>
        </w:tc>
      </w:tr>
      <w:tr>
        <w:tc>
          <w:tcPr>
            <w:tcW w:type="dxa" w:w="2016"/>
            <w:shd w:fill="FFFFFF"/>
            <w:tcMar>
              <w:top w:w="60" w:type="dxa"/>
              <w:bottom w:w="60" w:type="dxa"/>
              <w:left w:w="80" w:type="dxa"/>
              <w:right w:w="80" w:type="dxa"/>
            </w:tcMar>
          </w:tcPr>
          <w:p>
            <w:r>
              <w:rPr>
                <w:b/>
                <w:color w:val="003366"/>
                <w:sz w:val="15"/>
              </w:rPr>
              <w:t>Kotak [C]: Search Bar</w:t>
            </w:r>
          </w:p>
        </w:tc>
        <w:tc>
          <w:tcPr>
            <w:tcW w:type="dxa" w:w="1728"/>
            <w:shd w:fill="FFFFFF"/>
            <w:tcMar>
              <w:top w:w="60" w:type="dxa"/>
              <w:bottom w:w="60" w:type="dxa"/>
              <w:left w:w="80" w:type="dxa"/>
              <w:right w:w="80" w:type="dxa"/>
            </w:tcMar>
          </w:tcPr>
          <w:p>
            <w:r>
              <w:rPr>
                <w:sz w:val="15"/>
              </w:rPr>
              <w:t>Input Pencarian</w:t>
            </w:r>
          </w:p>
        </w:tc>
        <w:tc>
          <w:tcPr>
            <w:tcW w:type="dxa" w:w="2304"/>
            <w:shd w:fill="FFFFFF"/>
            <w:tcMar>
              <w:top w:w="60" w:type="dxa"/>
              <w:bottom w:w="60" w:type="dxa"/>
              <w:left w:w="80" w:type="dxa"/>
              <w:right w:w="80" w:type="dxa"/>
            </w:tcMar>
          </w:tcPr>
          <w:p>
            <w:r>
              <w:rPr>
                <w:sz w:val="15"/>
              </w:rPr>
              <w:t>Memfilter rute berdasarkan kode unik (RTE-1, RTE-2) atau nama koridor lintasan.</w:t>
            </w:r>
          </w:p>
        </w:tc>
        <w:tc>
          <w:tcPr>
            <w:tcW w:type="dxa" w:w="2016"/>
            <w:shd w:fill="FFFFFF"/>
            <w:tcMar>
              <w:top w:w="60" w:type="dxa"/>
              <w:bottom w:w="60" w:type="dxa"/>
              <w:left w:w="80" w:type="dxa"/>
              <w:right w:w="80" w:type="dxa"/>
            </w:tcMar>
          </w:tcPr>
          <w:p>
            <w:r>
              <w:rPr>
                <w:sz w:val="15"/>
              </w:rPr>
              <w:t>State `searchTerm`</w:t>
            </w:r>
          </w:p>
        </w:tc>
        <w:tc>
          <w:tcPr>
            <w:tcW w:type="dxa" w:w="1728"/>
            <w:shd w:fill="FFFFFF"/>
            <w:tcMar>
              <w:top w:w="60" w:type="dxa"/>
              <w:bottom w:w="60" w:type="dxa"/>
              <w:left w:w="80" w:type="dxa"/>
              <w:right w:w="80" w:type="dxa"/>
            </w:tcMar>
          </w:tcPr>
          <w:p>
            <w:r>
              <w:rPr>
                <w:sz w:val="15"/>
              </w:rPr>
              <w:t>Penyaringan dinamis instan pada kartu rute.</w:t>
            </w:r>
          </w:p>
        </w:tc>
      </w:tr>
      <w:tr>
        <w:tc>
          <w:tcPr>
            <w:tcW w:type="dxa" w:w="2016"/>
            <w:shd w:fill="F9FAFB"/>
            <w:tcMar>
              <w:top w:w="60" w:type="dxa"/>
              <w:bottom w:w="60" w:type="dxa"/>
              <w:left w:w="80" w:type="dxa"/>
              <w:right w:w="80" w:type="dxa"/>
            </w:tcMar>
          </w:tcPr>
          <w:p>
            <w:r>
              <w:rPr>
                <w:b/>
                <w:color w:val="003366"/>
                <w:sz w:val="15"/>
              </w:rPr>
              <w:t>Kotak [D1]: Route Accordion Header</w:t>
            </w:r>
          </w:p>
        </w:tc>
        <w:tc>
          <w:tcPr>
            <w:tcW w:type="dxa" w:w="1728"/>
            <w:shd w:fill="F9FAFB"/>
            <w:tcMar>
              <w:top w:w="60" w:type="dxa"/>
              <w:bottom w:w="60" w:type="dxa"/>
              <w:left w:w="80" w:type="dxa"/>
              <w:right w:w="80" w:type="dxa"/>
            </w:tcMar>
          </w:tcPr>
          <w:p>
            <w:r>
              <w:rPr>
                <w:sz w:val="15"/>
              </w:rPr>
              <w:t>Accordion Title Bar</w:t>
            </w:r>
          </w:p>
        </w:tc>
        <w:tc>
          <w:tcPr>
            <w:tcW w:type="dxa" w:w="2304"/>
            <w:shd w:fill="F9FAFB"/>
            <w:tcMar>
              <w:top w:w="60" w:type="dxa"/>
              <w:bottom w:w="60" w:type="dxa"/>
              <w:left w:w="80" w:type="dxa"/>
              <w:right w:w="80" w:type="dxa"/>
            </w:tcMar>
          </w:tcPr>
          <w:p>
            <w:r>
              <w:rPr>
                <w:sz w:val="15"/>
              </w:rPr>
              <w:t>Menampilkan Route ID, Nama Rute, Asal -&gt; Tujuan, Total Jarak (KM), Total Durasi (Menit), dan Badge Kategori Prefix Tujuan.</w:t>
            </w:r>
          </w:p>
        </w:tc>
        <w:tc>
          <w:tcPr>
            <w:tcW w:type="dxa" w:w="2016"/>
            <w:shd w:fill="F9FAFB"/>
            <w:tcMar>
              <w:top w:w="60" w:type="dxa"/>
              <w:bottom w:w="60" w:type="dxa"/>
              <w:left w:w="80" w:type="dxa"/>
              <w:right w:w="80" w:type="dxa"/>
            </w:tcMar>
          </w:tcPr>
          <w:p>
            <w:r>
              <w:rPr>
                <w:sz w:val="15"/>
              </w:rPr>
              <w:t>Dokumen `master_route_nopen`</w:t>
            </w:r>
          </w:p>
        </w:tc>
        <w:tc>
          <w:tcPr>
            <w:tcW w:type="dxa" w:w="1728"/>
            <w:shd w:fill="F9FAFB"/>
            <w:tcMar>
              <w:top w:w="60" w:type="dxa"/>
              <w:bottom w:w="60" w:type="dxa"/>
              <w:left w:w="80" w:type="dxa"/>
              <w:right w:w="80" w:type="dxa"/>
            </w:tcMar>
          </w:tcPr>
          <w:p>
            <w:r>
              <w:rPr>
                <w:sz w:val="15"/>
              </w:rPr>
              <w:t>Klik baris membuka / menutup rincian seluruh checkpoint perhentian.</w:t>
            </w:r>
          </w:p>
        </w:tc>
      </w:tr>
      <w:tr>
        <w:tc>
          <w:tcPr>
            <w:tcW w:type="dxa" w:w="2016"/>
            <w:shd w:fill="FFFFFF"/>
            <w:tcMar>
              <w:top w:w="60" w:type="dxa"/>
              <w:bottom w:w="60" w:type="dxa"/>
              <w:left w:w="80" w:type="dxa"/>
              <w:right w:w="80" w:type="dxa"/>
            </w:tcMar>
          </w:tcPr>
          <w:p>
            <w:r>
              <w:rPr>
                <w:b/>
                <w:color w:val="003366"/>
                <w:sz w:val="15"/>
              </w:rPr>
              <w:t>Kotak [D2]: Checkpoints Waypoint Table</w:t>
            </w:r>
          </w:p>
        </w:tc>
        <w:tc>
          <w:tcPr>
            <w:tcW w:type="dxa" w:w="1728"/>
            <w:shd w:fill="FFFFFF"/>
            <w:tcMar>
              <w:top w:w="60" w:type="dxa"/>
              <w:bottom w:w="60" w:type="dxa"/>
              <w:left w:w="80" w:type="dxa"/>
              <w:right w:w="80" w:type="dxa"/>
            </w:tcMar>
          </w:tcPr>
          <w:p>
            <w:r>
              <w:rPr>
                <w:sz w:val="15"/>
              </w:rPr>
              <w:t>Tabel Checkpoints di dalam Accordion</w:t>
            </w:r>
          </w:p>
        </w:tc>
        <w:tc>
          <w:tcPr>
            <w:tcW w:type="dxa" w:w="2304"/>
            <w:shd w:fill="FFFFFF"/>
            <w:tcMar>
              <w:top w:w="60" w:type="dxa"/>
              <w:bottom w:w="60" w:type="dxa"/>
              <w:left w:w="80" w:type="dxa"/>
              <w:right w:w="80" w:type="dxa"/>
            </w:tcMar>
          </w:tcPr>
          <w:p>
            <w:r>
              <w:rPr>
                <w:sz w:val="15"/>
              </w:rPr>
              <w:t>Daftar urutan perhentian (Sequence 1 sampai N) dengan kode kantor, nama lokasi, tipe node, estimasi jam tiba, dan jarak tempuh parsial.</w:t>
            </w:r>
          </w:p>
        </w:tc>
        <w:tc>
          <w:tcPr>
            <w:tcW w:type="dxa" w:w="2016"/>
            <w:shd w:fill="FFFFFF"/>
            <w:tcMar>
              <w:top w:w="60" w:type="dxa"/>
              <w:bottom w:w="60" w:type="dxa"/>
              <w:left w:w="80" w:type="dxa"/>
              <w:right w:w="80" w:type="dxa"/>
            </w:tcMar>
          </w:tcPr>
          <w:p>
            <w:r>
              <w:rPr>
                <w:sz w:val="15"/>
              </w:rPr>
              <w:t>Koleksi `detail_route`</w:t>
            </w:r>
          </w:p>
        </w:tc>
        <w:tc>
          <w:tcPr>
            <w:tcW w:type="dxa" w:w="1728"/>
            <w:shd w:fill="FFFFFF"/>
            <w:tcMar>
              <w:top w:w="60" w:type="dxa"/>
              <w:bottom w:w="60" w:type="dxa"/>
              <w:left w:w="80" w:type="dxa"/>
              <w:right w:w="80" w:type="dxa"/>
            </w:tcMar>
          </w:tcPr>
          <w:p>
            <w:r>
              <w:rPr>
                <w:sz w:val="15"/>
              </w:rPr>
              <w:t>Memetakan titik singgah fisik pengangkutan kantong pos.</w:t>
            </w:r>
          </w:p>
        </w:tc>
      </w:tr>
      <w:tr>
        <w:tc>
          <w:tcPr>
            <w:tcW w:type="dxa" w:w="2016"/>
            <w:shd w:fill="F9FAFB"/>
            <w:tcMar>
              <w:top w:w="60" w:type="dxa"/>
              <w:bottom w:w="60" w:type="dxa"/>
              <w:left w:w="80" w:type="dxa"/>
              <w:right w:w="80" w:type="dxa"/>
            </w:tcMar>
          </w:tcPr>
          <w:p>
            <w:r>
              <w:rPr>
                <w:b/>
                <w:color w:val="003366"/>
                <w:sz w:val="15"/>
              </w:rPr>
              <w:t>Kotak [D3]: Coverage &amp; Matrix Badges</w:t>
            </w:r>
          </w:p>
        </w:tc>
        <w:tc>
          <w:tcPr>
            <w:tcW w:type="dxa" w:w="1728"/>
            <w:shd w:fill="F9FAFB"/>
            <w:tcMar>
              <w:top w:w="60" w:type="dxa"/>
              <w:bottom w:w="60" w:type="dxa"/>
              <w:left w:w="80" w:type="dxa"/>
              <w:right w:w="80" w:type="dxa"/>
            </w:tcMar>
          </w:tcPr>
          <w:p>
            <w:r>
              <w:rPr>
                <w:sz w:val="15"/>
              </w:rPr>
              <w:t>Chips Matriks Cakupan Wilayah</w:t>
            </w:r>
          </w:p>
        </w:tc>
        <w:tc>
          <w:tcPr>
            <w:tcW w:type="dxa" w:w="2304"/>
            <w:shd w:fill="F9FAFB"/>
            <w:tcMar>
              <w:top w:w="60" w:type="dxa"/>
              <w:bottom w:w="60" w:type="dxa"/>
              <w:left w:w="80" w:type="dxa"/>
              <w:right w:w="80" w:type="dxa"/>
            </w:tcMar>
          </w:tcPr>
          <w:p>
            <w:r>
              <w:rPr>
                <w:sz w:val="15"/>
              </w:rPr>
              <w:t>Menampilkan daftar nopend asal yang dilayani dan pemetaan prefix tujuan (1: Jabodetabek, 2: Sumatera, 3: Jateng, 4: Jabar, 5: Jatim Barat, 7: Kalimantan, dll).</w:t>
            </w:r>
          </w:p>
        </w:tc>
        <w:tc>
          <w:tcPr>
            <w:tcW w:type="dxa" w:w="2016"/>
            <w:shd w:fill="F9FAFB"/>
            <w:tcMar>
              <w:top w:w="60" w:type="dxa"/>
              <w:bottom w:w="60" w:type="dxa"/>
              <w:left w:w="80" w:type="dxa"/>
              <w:right w:w="80" w:type="dxa"/>
            </w:tcMar>
          </w:tcPr>
          <w:p>
            <w:r>
              <w:rPr>
                <w:sz w:val="15"/>
              </w:rPr>
              <w:t>Atribut `originNopenList` &amp; `destinationPrefixFilter`</w:t>
            </w:r>
          </w:p>
        </w:tc>
        <w:tc>
          <w:tcPr>
            <w:tcW w:type="dxa" w:w="1728"/>
            <w:shd w:fill="F9FAFB"/>
            <w:tcMar>
              <w:top w:w="60" w:type="dxa"/>
              <w:bottom w:w="60" w:type="dxa"/>
              <w:left w:w="80" w:type="dxa"/>
              <w:right w:w="80" w:type="dxa"/>
            </w:tcMar>
          </w:tcPr>
          <w:p>
            <w:r>
              <w:rPr>
                <w:sz w:val="15"/>
              </w:rPr>
              <w:t>Panduan visual bagi operator untuk memastikan rute yang dipilih menjangkau kota tujuan paket.</w:t>
            </w:r>
          </w:p>
        </w:tc>
      </w:tr>
      <w:tr>
        <w:tc>
          <w:tcPr>
            <w:tcW w:type="dxa" w:w="2016"/>
            <w:shd w:fill="FFFFFF"/>
            <w:tcMar>
              <w:top w:w="60" w:type="dxa"/>
              <w:bottom w:w="60" w:type="dxa"/>
              <w:left w:w="80" w:type="dxa"/>
              <w:right w:w="80" w:type="dxa"/>
            </w:tcMar>
          </w:tcPr>
          <w:p>
            <w:r>
              <w:rPr>
                <w:b/>
                <w:color w:val="003366"/>
                <w:sz w:val="15"/>
              </w:rPr>
              <w:t>Kotak [D4]: Action Buttons</w:t>
            </w:r>
          </w:p>
        </w:tc>
        <w:tc>
          <w:tcPr>
            <w:tcW w:type="dxa" w:w="1728"/>
            <w:shd w:fill="FFFFFF"/>
            <w:tcMar>
              <w:top w:w="60" w:type="dxa"/>
              <w:bottom w:w="60" w:type="dxa"/>
              <w:left w:w="80" w:type="dxa"/>
              <w:right w:w="80" w:type="dxa"/>
            </w:tcMar>
          </w:tcPr>
          <w:p>
            <w:r>
              <w:rPr>
                <w:sz w:val="15"/>
              </w:rPr>
              <w:t>Action Button Group</w:t>
            </w:r>
          </w:p>
        </w:tc>
        <w:tc>
          <w:tcPr>
            <w:tcW w:type="dxa" w:w="2304"/>
            <w:shd w:fill="FFFFFF"/>
            <w:tcMar>
              <w:top w:w="60" w:type="dxa"/>
              <w:bottom w:w="60" w:type="dxa"/>
              <w:left w:w="80" w:type="dxa"/>
              <w:right w:w="80" w:type="dxa"/>
            </w:tcMar>
          </w:tcPr>
          <w:p>
            <w:r>
              <w:rPr>
                <w:sz w:val="15"/>
              </w:rPr>
              <w:t>Menyediakan tombol 'Uji Simulasi Rute', 'Edit Rute', dan 'Hapus Rute'.</w:t>
            </w:r>
          </w:p>
        </w:tc>
        <w:tc>
          <w:tcPr>
            <w:tcW w:type="dxa" w:w="2016"/>
            <w:shd w:fill="FFFFFF"/>
            <w:tcMar>
              <w:top w:w="60" w:type="dxa"/>
              <w:bottom w:w="60" w:type="dxa"/>
              <w:left w:w="80" w:type="dxa"/>
              <w:right w:w="80" w:type="dxa"/>
            </w:tcMar>
          </w:tcPr>
          <w:p>
            <w:r>
              <w:rPr>
                <w:sz w:val="15"/>
              </w:rPr>
              <w:t>Routing engine</w:t>
            </w:r>
          </w:p>
        </w:tc>
        <w:tc>
          <w:tcPr>
            <w:tcW w:type="dxa" w:w="1728"/>
            <w:shd w:fill="FFFFFF"/>
            <w:tcMar>
              <w:top w:w="60" w:type="dxa"/>
              <w:bottom w:w="60" w:type="dxa"/>
              <w:left w:w="80" w:type="dxa"/>
              <w:right w:w="80" w:type="dxa"/>
            </w:tcMar>
          </w:tcPr>
          <w:p>
            <w:r>
              <w:rPr>
                <w:sz w:val="15"/>
              </w:rPr>
              <w:t>Tombol 'Uji Simulasi' langsung mengarahkan operator ke halaman Milk Run (/route-journey) dengan rute terpilih.</w:t>
            </w:r>
          </w:p>
        </w:tc>
      </w:tr>
    </w:tbl>
    <w:p/>
    <w:p>
      <w:pPr>
        <w:pStyle w:val="Heading2"/>
      </w:pPr>
      <w:r>
        <w:rPr>
          <w:b/>
          <w:color w:val="003366"/>
          <w:sz w:val="22"/>
        </w:rPr>
        <w:t>3. Aturan Bisnis &amp; Algoritma Routing Engine</w:t>
      </w:r>
    </w:p>
    <w:p>
      <w:pPr>
        <w:pStyle w:val="ListBullet"/>
      </w:pPr>
      <w:r>
        <w:rPr>
          <w:sz w:val="18"/>
        </w:rPr>
        <w:t>Pencocokan Otomatis Resi: Backend memeriksa `origin_nopen` resi terhadap `originNopenList` rute dan digit pertama `destination_nopen` terhadap `destinationPrefixFilter`.</w:t>
      </w:r>
    </w:p>
    <w:p>
      <w:pPr>
        <w:pStyle w:val="ListBullet"/>
      </w:pPr>
      <w:r>
        <w:rPr>
          <w:sz w:val="18"/>
        </w:rPr>
        <w:t>Prioritas Trayek: Rute dengan nilai prioritas 1 dieksekusi lebih dahulu dibandingkan rute sekunder (prioritas 2).</w:t>
      </w:r>
    </w:p>
    <w:p>
      <w:pPr>
        <w:pStyle w:val="Heading2"/>
      </w:pPr>
      <w:r>
        <w:rPr>
          <w:b/>
          <w:color w:val="003366"/>
          <w:sz w:val="22"/>
        </w:rPr>
        <w:t>4. Alur Penggunaan Operator (User Flow)</w:t>
      </w:r>
    </w:p>
    <w:p>
      <w:pPr>
        <w:pStyle w:val="ListBullet"/>
      </w:pPr>
      <w:r>
        <w:rPr>
          <w:sz w:val="18"/>
        </w:rPr>
        <w:t>1. Operator membuka halaman Master Route Logistik (/route).</w:t>
      </w:r>
    </w:p>
    <w:p>
      <w:pPr>
        <w:pStyle w:val="ListBullet"/>
      </w:pPr>
      <w:r>
        <w:rPr>
          <w:sz w:val="18"/>
        </w:rPr>
        <w:t>2. Operator memperluas akordeon rute untuk meninjau urutan perhentian kantor pos.</w:t>
      </w:r>
    </w:p>
    <w:p>
      <w:pPr>
        <w:pStyle w:val="ListBullet"/>
      </w:pPr>
      <w:r>
        <w:rPr>
          <w:sz w:val="18"/>
        </w:rPr>
        <w:t>3. Operator memverifikasi jarak kilometer dan estimasi menit tempuh antar-kantor cabang.</w:t>
      </w:r>
    </w:p>
    <w:p>
      <w:pPr>
        <w:pStyle w:val="ListBullet"/>
      </w:pPr>
      <w:r>
        <w:rPr>
          <w:sz w:val="18"/>
        </w:rPr>
        <w:t>4. Operator dapat mengklik 'Uji Simulasi Rute' untuk memvalidasi alur muatan barang sebelum jadwal dijalankan.</w:t>
      </w:r>
    </w:p>
    <w:p>
      <w:r>
        <w:br w:type="page"/>
      </w:r>
    </w:p>
    <w:p>
      <w:r>
        <w:rPr>
          <w:rFonts w:ascii="Arial" w:hAnsi="Arial"/>
          <w:b/>
          <w:color w:val="003366"/>
          <w:sz w:val="28"/>
        </w:rPr>
        <w:t>DOKUMENTASI TEKNIS &amp; OPERASIONAL HALAMAN</w:t>
      </w:r>
    </w:p>
    <w:p>
      <w:r>
        <w:rPr>
          <w:b/>
          <w:color w:val="CC3300"/>
          <w:sz w:val="22"/>
        </w:rPr>
        <w:t>HALAMAN 7 — SCHEDULE TEMPLATES (TEMPLATE JADWAL TRANSPORTASI)</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Template Jadwal Transportasi (/template)</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LOGISTICS / PLANNING</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/template</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src/pages/TemplateJadwal.jsx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/api/template-jadwal, POST /api/template-jadwal, PUT /api/template-jadwal/:id, DELETE /api/template-jadwal/:id</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template_jadwal_transportasi, master_kendaraan, master_route_nopen</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Operator &amp; Super Admin</w:t>
            </w:r>
          </w:p>
        </w:tc>
      </w:tr>
    </w:tbl>
    <w:p/>
    <w:p>
      <w:pPr>
        <w:pStyle w:val="Heading2"/>
      </w:pPr>
      <w:r>
        <w:rPr>
          <w:b/>
          <w:color w:val="003366"/>
          <w:sz w:val="22"/>
        </w:rPr>
        <w:t>1. Deskripsi &amp; Tujuan Utama Modul</w:t>
      </w:r>
    </w:p>
    <w:p>
      <w:r>
        <w:rPr>
          <w:sz w:val="19"/>
        </w:rPr>
        <w:t>Modul Template Jadwal Transportasi menyimpan pola cetak biru (master blueprint) jadwal perjalanan logistik rutin mingguan. Template menentukan hari-hari beroperasi dalam sepekan (Senin s/d Minggu), jam keberangkatan standar (ETD), armada kendaraan acuan, serta rute trayek yang dilayani sebelum di-generate secara massal menjadi Jadwal Harian.</w:t>
      </w:r>
    </w:p>
    <w:p>
      <w:pPr>
        <w:pStyle w:val="Heading2"/>
      </w:pPr>
      <w:r>
        <w:rPr>
          <w:b/>
          <w:color w:val="003366"/>
          <w:sz w:val="22"/>
        </w:rPr>
        <w:t>2. Tata Letak Halaman (UI Layout &amp; Wireframe)</w:t>
      </w:r>
    </w:p>
    <w:p>
      <w:r>
        <w:rPr>
          <w:sz w:val="19"/>
        </w:rPr>
        <w:t>Struktur tata letak visual halaman Template Jadwal disusun dalam bentuk kartu pola operasional:</w:t>
      </w:r>
    </w:p>
    <w:p>
      <w:r>
        <w:rPr>
          <w:b/>
          <w:color w:val="004488"/>
          <w:sz w:val="19"/>
        </w:rPr>
        <w:t>📐 Diagram Visual Tata Letak Halaman (Wireframe UI Layout):</w:t>
      </w:r>
    </w:p>
    <w:p>
      <w:pPr>
        <w:spacing w:before="40" w:after="80"/>
        <w:ind w:left="144"/>
      </w:pPr>
      <w:r>
        <w:rPr>
          <w:rFonts w:ascii="Consolas" w:hAnsi="Consolas"/>
          <w:sz w:val="15"/>
        </w:rPr>
        <w:t>+---------------------------------------------------------------------------------------------------------+</w:t>
        <w:br/>
        <w:t>| [A] TOOLBAR: Counter ("4 template aktif · 5 total pola")                 |  [+ Tambah Template Baru]    |</w:t>
        <w:br/>
        <w:t>+---------------------------------------------------------------------------------------------------------+</w:t>
        <w:br/>
        <w:t>| [B] TEMPLATE CARDS LIST                                                                                 |</w:t>
        <w:br/>
        <w:t>| +-----------------------------------------------------------------------------------------------------+ |</w:t>
        <w:br/>
        <w:t>| | [B1] Standard Weekday Morning                                                  [Active] [Toggle Switch| |</w:t>
        <w:br/>
        <w:t>| | - Deskripsi: Pola perjalanan pagi hari kerja untuk kiriman ke SPP Bandung.                          | |</w:t>
        <w:br/>
        <w:t>| | - Hari Beroperasi: [Sen] [Sel] [Rab] [Kam] [Jum]  (Sab, Min: Abu-abu nonaktif)                      | |</w:t>
        <w:br/>
        <w:t>| | - Jam Keberangkatan: [06:00 WIB] [10:00 WIB]                                                        | |</w:t>
        <w:br/>
        <w:t>| | - Armada Default: D 9021 AB  |  Rute: Cimahi -&gt; Bandung SC (Main)                                   | |</w:t>
        <w:br/>
        <w:t>| | - Tombol Aksi: [✏️ Edit]  |  [🗑️ Hapus]                                                             | |</w:t>
        <w:br/>
        <w:t>| +-----------------------------------------------------------------------------------------------------+ |</w:t>
        <w:br/>
        <w:t>| +-----------------------------------------------------------------------------------------------------+ |</w:t>
        <w:br/>
        <w:t>| | [B2] Afternoon Loop (Soreang Area)                                             [Active] [Toggle Switch| |</w:t>
        <w:br/>
        <w:t>| | - Hari: [Sen] [Rab] [Jum]  |  Jam: [14:00 WIB]  |  Armada: D 7741 EF  |  Rute: Cimahi -&gt; Soreang Loop| |</w:t>
        <w:br/>
        <w:t>| +-----------------------------------------------------------------------------------------------------+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Toolbar &amp; Counter</w:t>
            </w:r>
          </w:p>
        </w:tc>
        <w:tc>
          <w:tcPr>
            <w:tcW w:type="dxa" w:w="1728"/>
            <w:shd w:fill="FFFFFF"/>
            <w:tcMar>
              <w:top w:w="60" w:type="dxa"/>
              <w:bottom w:w="60" w:type="dxa"/>
              <w:left w:w="80" w:type="dxa"/>
              <w:right w:w="80" w:type="dxa"/>
            </w:tcMar>
          </w:tcPr>
          <w:p>
            <w:r>
              <w:rPr>
                <w:sz w:val="15"/>
              </w:rPr>
              <w:t>Header Toolbar</w:t>
            </w:r>
          </w:p>
        </w:tc>
        <w:tc>
          <w:tcPr>
            <w:tcW w:type="dxa" w:w="2304"/>
            <w:shd w:fill="FFFFFF"/>
            <w:tcMar>
              <w:top w:w="60" w:type="dxa"/>
              <w:bottom w:w="60" w:type="dxa"/>
              <w:left w:w="80" w:type="dxa"/>
              <w:right w:w="80" w:type="dxa"/>
            </w:tcMar>
          </w:tcPr>
          <w:p>
            <w:r>
              <w:rPr>
                <w:sz w:val="15"/>
              </w:rPr>
              <w:t>Menampilkan jumlah template aktif versus total pola yang tersimpan dan tombol pemicu form template baru.</w:t>
            </w:r>
          </w:p>
        </w:tc>
        <w:tc>
          <w:tcPr>
            <w:tcW w:type="dxa" w:w="2016"/>
            <w:shd w:fill="FFFFFF"/>
            <w:tcMar>
              <w:top w:w="60" w:type="dxa"/>
              <w:bottom w:w="60" w:type="dxa"/>
              <w:left w:w="80" w:type="dxa"/>
              <w:right w:w="80" w:type="dxa"/>
            </w:tcMar>
          </w:tcPr>
          <w:p>
            <w:r>
              <w:rPr>
                <w:sz w:val="15"/>
              </w:rPr>
              <w:t>Kalkulasi `templates.filter(t =&gt; t.active).length`</w:t>
            </w:r>
          </w:p>
        </w:tc>
        <w:tc>
          <w:tcPr>
            <w:tcW w:type="dxa" w:w="1728"/>
            <w:shd w:fill="FFFFFF"/>
            <w:tcMar>
              <w:top w:w="60" w:type="dxa"/>
              <w:bottom w:w="60" w:type="dxa"/>
              <w:left w:w="80" w:type="dxa"/>
              <w:right w:w="80" w:type="dxa"/>
            </w:tcMar>
          </w:tcPr>
          <w:p>
            <w:r>
              <w:rPr>
                <w:sz w:val="15"/>
              </w:rPr>
              <w:t>Tombol '+ Tambah Template Baru' membuka modal pembuatan template jadwal.</w:t>
            </w:r>
          </w:p>
        </w:tc>
      </w:tr>
      <w:tr>
        <w:tc>
          <w:tcPr>
            <w:tcW w:type="dxa" w:w="2016"/>
            <w:shd w:fill="F9FAFB"/>
            <w:tcMar>
              <w:top w:w="60" w:type="dxa"/>
              <w:bottom w:w="60" w:type="dxa"/>
              <w:left w:w="80" w:type="dxa"/>
              <w:right w:w="80" w:type="dxa"/>
            </w:tcMar>
          </w:tcPr>
          <w:p>
            <w:r>
              <w:rPr>
                <w:b/>
                <w:color w:val="003366"/>
                <w:sz w:val="15"/>
              </w:rPr>
              <w:t>Kotak [B1]: Standard Weekday Template Card</w:t>
            </w:r>
          </w:p>
        </w:tc>
        <w:tc>
          <w:tcPr>
            <w:tcW w:type="dxa" w:w="1728"/>
            <w:shd w:fill="F9FAFB"/>
            <w:tcMar>
              <w:top w:w="60" w:type="dxa"/>
              <w:bottom w:w="60" w:type="dxa"/>
              <w:left w:w="80" w:type="dxa"/>
              <w:right w:w="80" w:type="dxa"/>
            </w:tcMar>
          </w:tcPr>
          <w:p>
            <w:r>
              <w:rPr>
                <w:sz w:val="15"/>
              </w:rPr>
              <w:t>Template Card (Hari Kerja Pagi)</w:t>
            </w:r>
          </w:p>
        </w:tc>
        <w:tc>
          <w:tcPr>
            <w:tcW w:type="dxa" w:w="2304"/>
            <w:shd w:fill="F9FAFB"/>
            <w:tcMar>
              <w:top w:w="60" w:type="dxa"/>
              <w:bottom w:w="60" w:type="dxa"/>
              <w:left w:w="80" w:type="dxa"/>
              <w:right w:w="80" w:type="dxa"/>
            </w:tcMar>
          </w:tcPr>
          <w:p>
            <w:r>
              <w:rPr>
                <w:sz w:val="15"/>
              </w:rPr>
              <w:t>Pola rutin Senin-Jumat jam 06:00 &amp; 10:00 WIB menggunakan armada D 9021 AB untuk rute Cimahi -&gt; Bandung SC.</w:t>
            </w:r>
          </w:p>
        </w:tc>
        <w:tc>
          <w:tcPr>
            <w:tcW w:type="dxa" w:w="2016"/>
            <w:shd w:fill="F9FAFB"/>
            <w:tcMar>
              <w:top w:w="60" w:type="dxa"/>
              <w:bottom w:w="60" w:type="dxa"/>
              <w:left w:w="80" w:type="dxa"/>
              <w:right w:w="80" w:type="dxa"/>
            </w:tcMar>
          </w:tcPr>
          <w:p>
            <w:r>
              <w:rPr>
                <w:sz w:val="15"/>
              </w:rPr>
              <w:t>Dokumen template weekday</w:t>
            </w:r>
          </w:p>
        </w:tc>
        <w:tc>
          <w:tcPr>
            <w:tcW w:type="dxa" w:w="1728"/>
            <w:shd w:fill="F9FAFB"/>
            <w:tcMar>
              <w:top w:w="60" w:type="dxa"/>
              <w:bottom w:w="60" w:type="dxa"/>
              <w:left w:w="80" w:type="dxa"/>
              <w:right w:w="80" w:type="dxa"/>
            </w:tcMar>
          </w:tcPr>
          <w:p>
            <w:r>
              <w:rPr>
                <w:sz w:val="15"/>
              </w:rPr>
              <w:t>Pills hari aktif, pill jam keberangkatan, saklar toggle aktif/nonaktif, tombol edit &amp; hapus.</w:t>
            </w:r>
          </w:p>
        </w:tc>
      </w:tr>
      <w:tr>
        <w:tc>
          <w:tcPr>
            <w:tcW w:type="dxa" w:w="2016"/>
            <w:shd w:fill="FFFFFF"/>
            <w:tcMar>
              <w:top w:w="60" w:type="dxa"/>
              <w:bottom w:w="60" w:type="dxa"/>
              <w:left w:w="80" w:type="dxa"/>
              <w:right w:w="80" w:type="dxa"/>
            </w:tcMar>
          </w:tcPr>
          <w:p>
            <w:r>
              <w:rPr>
                <w:b/>
                <w:color w:val="003366"/>
                <w:sz w:val="15"/>
              </w:rPr>
              <w:t>Kotak [B2]: Afternoon Loop Template Card</w:t>
            </w:r>
          </w:p>
        </w:tc>
        <w:tc>
          <w:tcPr>
            <w:tcW w:type="dxa" w:w="1728"/>
            <w:shd w:fill="FFFFFF"/>
            <w:tcMar>
              <w:top w:w="60" w:type="dxa"/>
              <w:bottom w:w="60" w:type="dxa"/>
              <w:left w:w="80" w:type="dxa"/>
              <w:right w:w="80" w:type="dxa"/>
            </w:tcMar>
          </w:tcPr>
          <w:p>
            <w:r>
              <w:rPr>
                <w:sz w:val="15"/>
              </w:rPr>
              <w:t>Template Card (Siang)</w:t>
            </w:r>
          </w:p>
        </w:tc>
        <w:tc>
          <w:tcPr>
            <w:tcW w:type="dxa" w:w="2304"/>
            <w:shd w:fill="FFFFFF"/>
            <w:tcMar>
              <w:top w:w="60" w:type="dxa"/>
              <w:bottom w:w="60" w:type="dxa"/>
              <w:left w:w="80" w:type="dxa"/>
              <w:right w:w="80" w:type="dxa"/>
            </w:tcMar>
          </w:tcPr>
          <w:p>
            <w:r>
              <w:rPr>
                <w:sz w:val="15"/>
              </w:rPr>
              <w:t>Pola perjalanan sore hari (Senin, Rabu, Jumat) jam 14:00 WIB rute Soreang Loop dengan armada D 7741 EF.</w:t>
            </w:r>
          </w:p>
        </w:tc>
        <w:tc>
          <w:tcPr>
            <w:tcW w:type="dxa" w:w="2016"/>
            <w:shd w:fill="FFFFFF"/>
            <w:tcMar>
              <w:top w:w="60" w:type="dxa"/>
              <w:bottom w:w="60" w:type="dxa"/>
              <w:left w:w="80" w:type="dxa"/>
              <w:right w:w="80" w:type="dxa"/>
            </w:tcMar>
          </w:tcPr>
          <w:p>
            <w:r>
              <w:rPr>
                <w:sz w:val="15"/>
              </w:rPr>
              <w:t>Dokumen template afternoon</w:t>
            </w:r>
          </w:p>
        </w:tc>
        <w:tc>
          <w:tcPr>
            <w:tcW w:type="dxa" w:w="1728"/>
            <w:shd w:fill="FFFFFF"/>
            <w:tcMar>
              <w:top w:w="60" w:type="dxa"/>
              <w:bottom w:w="60" w:type="dxa"/>
              <w:left w:w="80" w:type="dxa"/>
              <w:right w:w="80" w:type="dxa"/>
            </w:tcMar>
          </w:tcPr>
          <w:p>
            <w:r>
              <w:rPr>
                <w:sz w:val="15"/>
              </w:rPr>
              <w:t>Pills hari aktif, tombol edit &amp; hapus.</w:t>
            </w:r>
          </w:p>
        </w:tc>
      </w:tr>
      <w:tr>
        <w:tc>
          <w:tcPr>
            <w:tcW w:type="dxa" w:w="2016"/>
            <w:shd w:fill="F9FAFB"/>
            <w:tcMar>
              <w:top w:w="60" w:type="dxa"/>
              <w:bottom w:w="60" w:type="dxa"/>
              <w:left w:w="80" w:type="dxa"/>
              <w:right w:w="80" w:type="dxa"/>
            </w:tcMar>
          </w:tcPr>
          <w:p>
            <w:r>
              <w:rPr>
                <w:b/>
                <w:color w:val="003366"/>
                <w:sz w:val="15"/>
              </w:rPr>
              <w:t>Kotak [B3]: Weekend Minimal Template Card</w:t>
            </w:r>
          </w:p>
        </w:tc>
        <w:tc>
          <w:tcPr>
            <w:tcW w:type="dxa" w:w="1728"/>
            <w:shd w:fill="F9FAFB"/>
            <w:tcMar>
              <w:top w:w="60" w:type="dxa"/>
              <w:bottom w:w="60" w:type="dxa"/>
              <w:left w:w="80" w:type="dxa"/>
              <w:right w:w="80" w:type="dxa"/>
            </w:tcMar>
          </w:tcPr>
          <w:p>
            <w:r>
              <w:rPr>
                <w:sz w:val="15"/>
              </w:rPr>
              <w:t>Template Card (Akhir Pekan)</w:t>
            </w:r>
          </w:p>
        </w:tc>
        <w:tc>
          <w:tcPr>
            <w:tcW w:type="dxa" w:w="2304"/>
            <w:shd w:fill="F9FAFB"/>
            <w:tcMar>
              <w:top w:w="60" w:type="dxa"/>
              <w:bottom w:w="60" w:type="dxa"/>
              <w:left w:w="80" w:type="dxa"/>
              <w:right w:w="80" w:type="dxa"/>
            </w:tcMar>
          </w:tcPr>
          <w:p>
            <w:r>
              <w:rPr>
                <w:sz w:val="15"/>
              </w:rPr>
              <w:t>Pola khusus Sabtu &amp; Minggu jam 08:00 WIB untuk pengantaran kiriman akhir pekan.</w:t>
            </w:r>
          </w:p>
        </w:tc>
        <w:tc>
          <w:tcPr>
            <w:tcW w:type="dxa" w:w="2016"/>
            <w:shd w:fill="F9FAFB"/>
            <w:tcMar>
              <w:top w:w="60" w:type="dxa"/>
              <w:bottom w:w="60" w:type="dxa"/>
              <w:left w:w="80" w:type="dxa"/>
              <w:right w:w="80" w:type="dxa"/>
            </w:tcMar>
          </w:tcPr>
          <w:p>
            <w:r>
              <w:rPr>
                <w:sz w:val="15"/>
              </w:rPr>
              <w:t>Dokumen template weekend</w:t>
            </w:r>
          </w:p>
        </w:tc>
        <w:tc>
          <w:tcPr>
            <w:tcW w:type="dxa" w:w="1728"/>
            <w:shd w:fill="F9FAFB"/>
            <w:tcMar>
              <w:top w:w="60" w:type="dxa"/>
              <w:bottom w:w="60" w:type="dxa"/>
              <w:left w:w="80" w:type="dxa"/>
              <w:right w:w="80" w:type="dxa"/>
            </w:tcMar>
          </w:tcPr>
          <w:p>
            <w:r>
              <w:rPr>
                <w:sz w:val="15"/>
              </w:rPr>
              <w:t>Pills hari aktif, tombol edit &amp; hapus.</w:t>
            </w:r>
          </w:p>
        </w:tc>
      </w:tr>
      <w:tr>
        <w:tc>
          <w:tcPr>
            <w:tcW w:type="dxa" w:w="2016"/>
            <w:shd w:fill="FFFFFF"/>
            <w:tcMar>
              <w:top w:w="60" w:type="dxa"/>
              <w:bottom w:w="60" w:type="dxa"/>
              <w:left w:w="80" w:type="dxa"/>
              <w:right w:w="80" w:type="dxa"/>
            </w:tcMar>
          </w:tcPr>
          <w:p>
            <w:r>
              <w:rPr>
                <w:b/>
                <w:color w:val="003366"/>
                <w:sz w:val="15"/>
              </w:rPr>
              <w:t>Kotak [B4]: Express Peak Seasonal Card</w:t>
            </w:r>
          </w:p>
        </w:tc>
        <w:tc>
          <w:tcPr>
            <w:tcW w:type="dxa" w:w="1728"/>
            <w:shd w:fill="FFFFFF"/>
            <w:tcMar>
              <w:top w:w="60" w:type="dxa"/>
              <w:bottom w:w="60" w:type="dxa"/>
              <w:left w:w="80" w:type="dxa"/>
              <w:right w:w="80" w:type="dxa"/>
            </w:tcMar>
          </w:tcPr>
          <w:p>
            <w:r>
              <w:rPr>
                <w:sz w:val="15"/>
              </w:rPr>
              <w:t>Template Card (Musiman)</w:t>
            </w:r>
          </w:p>
        </w:tc>
        <w:tc>
          <w:tcPr>
            <w:tcW w:type="dxa" w:w="2304"/>
            <w:shd w:fill="FFFFFF"/>
            <w:tcMar>
              <w:top w:w="60" w:type="dxa"/>
              <w:bottom w:w="60" w:type="dxa"/>
              <w:left w:w="80" w:type="dxa"/>
              <w:right w:w="80" w:type="dxa"/>
            </w:tcMar>
          </w:tcPr>
          <w:p>
            <w:r>
              <w:rPr>
                <w:sz w:val="15"/>
              </w:rPr>
              <w:t>Pola frekuensi tinggi 5 trip/hari saat musim puncak (Lebaran, Akhir Tahun) dengan status default nonaktif.</w:t>
            </w:r>
          </w:p>
        </w:tc>
        <w:tc>
          <w:tcPr>
            <w:tcW w:type="dxa" w:w="2016"/>
            <w:shd w:fill="FFFFFF"/>
            <w:tcMar>
              <w:top w:w="60" w:type="dxa"/>
              <w:bottom w:w="60" w:type="dxa"/>
              <w:left w:w="80" w:type="dxa"/>
              <w:right w:w="80" w:type="dxa"/>
            </w:tcMar>
          </w:tcPr>
          <w:p>
            <w:r>
              <w:rPr>
                <w:sz w:val="15"/>
              </w:rPr>
              <w:t>Dokumen template peak</w:t>
            </w:r>
          </w:p>
        </w:tc>
        <w:tc>
          <w:tcPr>
            <w:tcW w:type="dxa" w:w="1728"/>
            <w:shd w:fill="FFFFFF"/>
            <w:tcMar>
              <w:top w:w="60" w:type="dxa"/>
              <w:bottom w:w="60" w:type="dxa"/>
              <w:left w:w="80" w:type="dxa"/>
              <w:right w:w="80" w:type="dxa"/>
            </w:tcMar>
          </w:tcPr>
          <w:p>
            <w:r>
              <w:rPr>
                <w:sz w:val="15"/>
              </w:rPr>
              <w:t>Saklar toggle aktifkan saat peak season tiba.</w:t>
            </w:r>
          </w:p>
        </w:tc>
      </w:tr>
    </w:tbl>
    <w:p/>
    <w:p>
      <w:pPr>
        <w:pStyle w:val="Heading2"/>
      </w:pPr>
      <w:r>
        <w:rPr>
          <w:b/>
          <w:color w:val="003366"/>
          <w:sz w:val="22"/>
        </w:rPr>
        <w:t>3. Aturan Bisnis &amp; Mekanisme Pembangkitan Jadwal</w:t>
      </w:r>
    </w:p>
    <w:p>
      <w:pPr>
        <w:pStyle w:val="ListBullet"/>
      </w:pPr>
      <w:r>
        <w:rPr>
          <w:sz w:val="18"/>
        </w:rPr>
        <w:t>Blueprint Generator: Jadwal Transportasi Harian (/jadwal) dibuat dengan meng-copy konfigurasi template aktif sesuai dengan hari dalam tanggal yang dipilih.</w:t>
      </w:r>
    </w:p>
    <w:p>
      <w:pPr>
        <w:pStyle w:val="ListBullet"/>
      </w:pPr>
      <w:r>
        <w:rPr>
          <w:sz w:val="18"/>
        </w:rPr>
        <w:t>Pemisahan Template &amp; Jadwal Riil: Perubahan pada jadwal tanggal tertentu di lapangan tidak akan merusak master blueprint template.</w:t>
      </w:r>
    </w:p>
    <w:p>
      <w:pPr>
        <w:pStyle w:val="Heading2"/>
      </w:pPr>
      <w:r>
        <w:rPr>
          <w:b/>
          <w:color w:val="003366"/>
          <w:sz w:val="22"/>
        </w:rPr>
        <w:t>4. Alur Penggunaan Operator (User Flow)</w:t>
      </w:r>
    </w:p>
    <w:p>
      <w:pPr>
        <w:pStyle w:val="ListBullet"/>
      </w:pPr>
      <w:r>
        <w:rPr>
          <w:sz w:val="18"/>
        </w:rPr>
        <w:t>1. Operator membuka halaman Template Jadwal (/template).</w:t>
      </w:r>
    </w:p>
    <w:p>
      <w:pPr>
        <w:pStyle w:val="ListBullet"/>
      </w:pPr>
      <w:r>
        <w:rPr>
          <w:sz w:val="18"/>
        </w:rPr>
        <w:t>2. Operator meninjau hari dan jam keberangkatan rutin pada setiap pola rute.</w:t>
      </w:r>
    </w:p>
    <w:p>
      <w:pPr>
        <w:pStyle w:val="ListBullet"/>
      </w:pPr>
      <w:r>
        <w:rPr>
          <w:sz w:val="18"/>
        </w:rPr>
        <w:t>3. Operator dapat menambah pola rute baru atau mengaktifkan template peak season bila volume kiriman meningkat.</w:t>
      </w:r>
    </w:p>
    <w:p>
      <w:pPr>
        <w:pStyle w:val="ListBullet"/>
      </w:pPr>
      <w:r>
        <w:rPr>
          <w:sz w:val="18"/>
        </w:rPr>
        <w:t>4. Operator beralih ke Jadwal Transportasi (/jadwal) untuk men-generate jadwal aktual bulanan.</w:t>
      </w:r>
    </w:p>
    <w:p>
      <w:r>
        <w:br w:type="page"/>
      </w:r>
    </w:p>
    <w:p>
      <w:r>
        <w:rPr>
          <w:rFonts w:ascii="Arial" w:hAnsi="Arial"/>
          <w:b/>
          <w:color w:val="003366"/>
          <w:sz w:val="28"/>
        </w:rPr>
        <w:t>DOKUMENTASI TEKNIS &amp; OPERASIONAL HALAMAN</w:t>
      </w:r>
    </w:p>
    <w:p>
      <w:r>
        <w:rPr>
          <w:b/>
          <w:color w:val="CC3300"/>
          <w:sz w:val="22"/>
        </w:rPr>
        <w:t>HALAMAN 8 — TRANSPORT SCHEDULE (JADWAL TRANSPORTASI HARIAN)</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Jadwal Transportasi Harian (/jadwal)</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LOGISTICS / DISPATCHING</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/jadwal</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src/pages/JadwalTransportasi.jsx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/api/jadwal, POST /api/jadwal, POST /api/jadwal/generate-bulk, PUT /api/jadwal/:id</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jadwal_transportasi, master_kendaraan, master_route_nopen</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Operator &amp; Super Admin</w:t>
            </w:r>
          </w:p>
        </w:tc>
      </w:tr>
    </w:tbl>
    <w:p/>
    <w:p>
      <w:pPr>
        <w:pStyle w:val="Heading2"/>
      </w:pPr>
      <w:r>
        <w:rPr>
          <w:b/>
          <w:color w:val="003366"/>
          <w:sz w:val="22"/>
        </w:rPr>
        <w:t>1. Deskripsi &amp; Tujuan Utama Modul</w:t>
      </w:r>
    </w:p>
    <w:p>
      <w:r>
        <w:rPr>
          <w:sz w:val="19"/>
        </w:rPr>
        <w:t>Modul Jadwal Transportasi mengelola eksekusi jadwal perjalanan armada logistik aktual pada tanggal tertentu. Modul ini menyajikan kalender mingguan visual (Timetable Gantt) yang memetakan armada yang bertugas (Plat Nomor), jam keberangkatan riil (06:00 s/d 18:00 WIB), rute trayek, serta tombol bulk generator untuk membuat jadwal sebulan penuh.</w:t>
      </w:r>
    </w:p>
    <w:p>
      <w:pPr>
        <w:pStyle w:val="Heading2"/>
      </w:pPr>
      <w:r>
        <w:rPr>
          <w:b/>
          <w:color w:val="003366"/>
          <w:sz w:val="22"/>
        </w:rPr>
        <w:t>2. Tata Letak Halaman (UI Layout &amp; Wireframe)</w:t>
      </w:r>
    </w:p>
    <w:p>
      <w:r>
        <w:rPr>
          <w:sz w:val="19"/>
        </w:rPr>
        <w:t>Struktur tata letak visual halaman Jadwal Transportasi disusun dalam bentuk matriks kalender mingguan responsif:</w:t>
      </w:r>
    </w:p>
    <w:p>
      <w:r>
        <w:rPr>
          <w:b/>
          <w:color w:val="004488"/>
          <w:sz w:val="19"/>
        </w:rPr>
        <w:t>📐 Diagram Visual Tata Letak Halaman (Wireframe UI Layout):</w:t>
      </w:r>
    </w:p>
    <w:p>
      <w:pPr>
        <w:spacing w:before="40" w:after="80"/>
        <w:ind w:left="144"/>
      </w:pPr>
      <w:r>
        <w:rPr>
          <w:rFonts w:ascii="Consolas" w:hAnsi="Consolas"/>
          <w:sz w:val="15"/>
        </w:rPr>
        <w:t>+---------------------------------------------------------------------------------------------------------+</w:t>
        <w:br/>
        <w:t>| [A] TOOLBAR: [◀]  17 Agt – 23 Agt 2026  [▶]  |  [Progress Bar %]  |  [+ Tambah Trip] | [▶ Generate Jadwal]|</w:t>
        <w:br/>
        <w:t>+---------------------------------------------------------------------------------------------------------+</w:t>
        <w:br/>
        <w:t>| [B] WEEKLY TRANSPORT GANTT / CALENDAR TIMETABLE MATRIX (Responsive Timetable)                           |</w:t>
        <w:br/>
        <w:t>| +-------+-----------+-----------+-----------+-----------+-----------+-----------+-----------+           |</w:t>
        <w:br/>
        <w:t>| | JAM   | SEN (17)  | SEL (18)  | RAB (19)  | KAM (20)* | JUM (21)  | SAB (22)  | MIN (23)  |</w:t>
        <w:br/>
        <w:t>| +-------+-----------+-----------+-----------+-----------+-----------+-----------+-----------+           |</w:t>
        <w:br/>
        <w:t>| | 06:00 | [B 9910]  | [B 9910]  |           | [B 9910]  | [B 9910]  |           |           |           |</w:t>
        <w:br/>
        <w:t>| | 07:00 | (Cimahi)  | (Cimahi)  | [B 9910]  | (Cimahi)  | (Cimahi)  |           |           |           |</w:t>
        <w:br/>
        <w:t>| | 08:00 |           |           |           |           |           | [B 9945]  | [B 9910]  |           |</w:t>
        <w:br/>
        <w:t>| | 09:00 |           |           |           | [B 9945]  |           |           |           |           |</w:t>
        <w:br/>
        <w:t>| | 10:00 | [B 9945]  | [D 8990]  |           |           |           |           |           |           |</w:t>
        <w:br/>
        <w:t>| | 11:00 |           | (SPP Jkt) |           |           | [D 8812]  |           |           |           |</w:t>
        <w:br/>
        <w:t>| | 13:00 |           |           | [D 8812]  |           | (Soreang) |           |           |           |</w:t>
        <w:br/>
        <w:t>| | 14:00 | [D 8812]  |           | (Soreang) | [D 8990]  |           |           |           |           |</w:t>
        <w:br/>
        <w:t>| +-------+-----------+-----------+-----------+-----------+-----------+-----------+-----------+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[A1]: Week Navigation Controller</w:t>
            </w:r>
          </w:p>
        </w:tc>
        <w:tc>
          <w:tcPr>
            <w:tcW w:type="dxa" w:w="1728"/>
            <w:shd w:fill="FFFFFF"/>
            <w:tcMar>
              <w:top w:w="60" w:type="dxa"/>
              <w:bottom w:w="60" w:type="dxa"/>
              <w:left w:w="80" w:type="dxa"/>
              <w:right w:w="80" w:type="dxa"/>
            </w:tcMar>
          </w:tcPr>
          <w:p>
            <w:r>
              <w:rPr>
                <w:sz w:val="15"/>
              </w:rPr>
              <w:t>Bilah Navigasi Tanggal (Kiri Toolbar)</w:t>
            </w:r>
          </w:p>
        </w:tc>
        <w:tc>
          <w:tcPr>
            <w:tcW w:type="dxa" w:w="2304"/>
            <w:shd w:fill="FFFFFF"/>
            <w:tcMar>
              <w:top w:w="60" w:type="dxa"/>
              <w:bottom w:w="60" w:type="dxa"/>
              <w:left w:w="80" w:type="dxa"/>
              <w:right w:w="80" w:type="dxa"/>
            </w:tcMar>
          </w:tcPr>
          <w:p>
            <w:r>
              <w:rPr>
                <w:sz w:val="15"/>
              </w:rPr>
              <w:t>Mengatur navigasi minggu aktif yang ditampilkan (tombol Prev, rentang tanggal 17-23 Agt 2026, tombol Next).</w:t>
            </w:r>
          </w:p>
        </w:tc>
        <w:tc>
          <w:tcPr>
            <w:tcW w:type="dxa" w:w="2016"/>
            <w:shd w:fill="FFFFFF"/>
            <w:tcMar>
              <w:top w:w="60" w:type="dxa"/>
              <w:bottom w:w="60" w:type="dxa"/>
              <w:left w:w="80" w:type="dxa"/>
              <w:right w:w="80" w:type="dxa"/>
            </w:tcMar>
          </w:tcPr>
          <w:p>
            <w:r>
              <w:rPr>
                <w:sz w:val="15"/>
              </w:rPr>
              <w:t>State `weekOffset`</w:t>
            </w:r>
          </w:p>
        </w:tc>
        <w:tc>
          <w:tcPr>
            <w:tcW w:type="dxa" w:w="1728"/>
            <w:shd w:fill="FFFFFF"/>
            <w:tcMar>
              <w:top w:w="60" w:type="dxa"/>
              <w:bottom w:w="60" w:type="dxa"/>
              <w:left w:w="80" w:type="dxa"/>
              <w:right w:w="80" w:type="dxa"/>
            </w:tcMar>
          </w:tcPr>
          <w:p>
            <w:r>
              <w:rPr>
                <w:sz w:val="15"/>
              </w:rPr>
              <w:t>Beralih minggu secara instan tanpa reload halaman.</w:t>
            </w:r>
          </w:p>
        </w:tc>
      </w:tr>
      <w:tr>
        <w:tc>
          <w:tcPr>
            <w:tcW w:type="dxa" w:w="2016"/>
            <w:shd w:fill="F9FAFB"/>
            <w:tcMar>
              <w:top w:w="60" w:type="dxa"/>
              <w:bottom w:w="60" w:type="dxa"/>
              <w:left w:w="80" w:type="dxa"/>
              <w:right w:w="80" w:type="dxa"/>
            </w:tcMar>
          </w:tcPr>
          <w:p>
            <w:r>
              <w:rPr>
                <w:b/>
                <w:color w:val="003366"/>
                <w:sz w:val="15"/>
              </w:rPr>
              <w:t>Kotak [A2]: Bulk Generator Progress Bar</w:t>
            </w:r>
          </w:p>
        </w:tc>
        <w:tc>
          <w:tcPr>
            <w:tcW w:type="dxa" w:w="1728"/>
            <w:shd w:fill="F9FAFB"/>
            <w:tcMar>
              <w:top w:w="60" w:type="dxa"/>
              <w:bottom w:w="60" w:type="dxa"/>
              <w:left w:w="80" w:type="dxa"/>
              <w:right w:w="80" w:type="dxa"/>
            </w:tcMar>
          </w:tcPr>
          <w:p>
            <w:r>
              <w:rPr>
                <w:sz w:val="15"/>
              </w:rPr>
              <w:t>Progress Bar Animasi (Tengah Toolbar)</w:t>
            </w:r>
          </w:p>
        </w:tc>
        <w:tc>
          <w:tcPr>
            <w:tcW w:type="dxa" w:w="2304"/>
            <w:shd w:fill="F9FAFB"/>
            <w:tcMar>
              <w:top w:w="60" w:type="dxa"/>
              <w:bottom w:w="60" w:type="dxa"/>
              <w:left w:w="80" w:type="dxa"/>
              <w:right w:w="80" w:type="dxa"/>
            </w:tcMar>
          </w:tcPr>
          <w:p>
            <w:r>
              <w:rPr>
                <w:sz w:val="15"/>
              </w:rPr>
              <w:t>Menampilkan visual persentase proses pembuatan jadwal massal saat tombol generate dijalankan.</w:t>
            </w:r>
          </w:p>
        </w:tc>
        <w:tc>
          <w:tcPr>
            <w:tcW w:type="dxa" w:w="2016"/>
            <w:shd w:fill="F9FAFB"/>
            <w:tcMar>
              <w:top w:w="60" w:type="dxa"/>
              <w:bottom w:w="60" w:type="dxa"/>
              <w:left w:w="80" w:type="dxa"/>
              <w:right w:w="80" w:type="dxa"/>
            </w:tcMar>
          </w:tcPr>
          <w:p>
            <w:r>
              <w:rPr>
                <w:sz w:val="15"/>
              </w:rPr>
              <w:t>State `generating` &amp; `progress`</w:t>
            </w:r>
          </w:p>
        </w:tc>
        <w:tc>
          <w:tcPr>
            <w:tcW w:type="dxa" w:w="1728"/>
            <w:shd w:fill="F9FAFB"/>
            <w:tcMar>
              <w:top w:w="60" w:type="dxa"/>
              <w:bottom w:w="60" w:type="dxa"/>
              <w:left w:w="80" w:type="dxa"/>
              <w:right w:w="80" w:type="dxa"/>
            </w:tcMar>
          </w:tcPr>
          <w:p>
            <w:r>
              <w:rPr>
                <w:sz w:val="15"/>
              </w:rPr>
              <w:t>Animasi progress bar halus 0% s/d 100%.</w:t>
            </w:r>
          </w:p>
        </w:tc>
      </w:tr>
      <w:tr>
        <w:tc>
          <w:tcPr>
            <w:tcW w:type="dxa" w:w="2016"/>
            <w:shd w:fill="FFFFFF"/>
            <w:tcMar>
              <w:top w:w="60" w:type="dxa"/>
              <w:bottom w:w="60" w:type="dxa"/>
              <w:left w:w="80" w:type="dxa"/>
              <w:right w:w="80" w:type="dxa"/>
            </w:tcMar>
          </w:tcPr>
          <w:p>
            <w:r>
              <w:rPr>
                <w:b/>
                <w:color w:val="003366"/>
                <w:sz w:val="15"/>
              </w:rPr>
              <w:t>Kotak [A3]: Action Buttons Toolbar</w:t>
            </w:r>
          </w:p>
        </w:tc>
        <w:tc>
          <w:tcPr>
            <w:tcW w:type="dxa" w:w="1728"/>
            <w:shd w:fill="FFFFFF"/>
            <w:tcMar>
              <w:top w:w="60" w:type="dxa"/>
              <w:bottom w:w="60" w:type="dxa"/>
              <w:left w:w="80" w:type="dxa"/>
              <w:right w:w="80" w:type="dxa"/>
            </w:tcMar>
          </w:tcPr>
          <w:p>
            <w:r>
              <w:rPr>
                <w:sz w:val="15"/>
              </w:rPr>
              <w:t>Button Action Group (Kanan Toolbar)</w:t>
            </w:r>
          </w:p>
        </w:tc>
        <w:tc>
          <w:tcPr>
            <w:tcW w:type="dxa" w:w="2304"/>
            <w:shd w:fill="FFFFFF"/>
            <w:tcMar>
              <w:top w:w="60" w:type="dxa"/>
              <w:bottom w:w="60" w:type="dxa"/>
              <w:left w:w="80" w:type="dxa"/>
              <w:right w:w="80" w:type="dxa"/>
            </w:tcMar>
          </w:tcPr>
          <w:p>
            <w:r>
              <w:rPr>
                <w:sz w:val="15"/>
              </w:rPr>
              <w:t>Menyediakan tombol '+ Tambah Jadwal Trip' dan tombol utama '▶ Generate Jadwal Bulanan'.</w:t>
            </w:r>
          </w:p>
        </w:tc>
        <w:tc>
          <w:tcPr>
            <w:tcW w:type="dxa" w:w="2016"/>
            <w:shd w:fill="FFFFFF"/>
            <w:tcMar>
              <w:top w:w="60" w:type="dxa"/>
              <w:bottom w:w="60" w:type="dxa"/>
              <w:left w:w="80" w:type="dxa"/>
              <w:right w:w="80" w:type="dxa"/>
            </w:tcMar>
          </w:tcPr>
          <w:p>
            <w:r>
              <w:rPr>
                <w:sz w:val="15"/>
              </w:rPr>
              <w:t>Endpoint POST /api/jadwal/generate-bulk</w:t>
            </w:r>
          </w:p>
        </w:tc>
        <w:tc>
          <w:tcPr>
            <w:tcW w:type="dxa" w:w="1728"/>
            <w:shd w:fill="FFFFFF"/>
            <w:tcMar>
              <w:top w:w="60" w:type="dxa"/>
              <w:bottom w:w="60" w:type="dxa"/>
              <w:left w:w="80" w:type="dxa"/>
              <w:right w:w="80" w:type="dxa"/>
            </w:tcMar>
          </w:tcPr>
          <w:p>
            <w:r>
              <w:rPr>
                <w:sz w:val="15"/>
              </w:rPr>
              <w:t>Memicu generate otomatis jadwal harian dari blueprint template ke koleksi `jadwal_transportasi`.</w:t>
            </w:r>
          </w:p>
        </w:tc>
      </w:tr>
      <w:tr>
        <w:tc>
          <w:tcPr>
            <w:tcW w:type="dxa" w:w="2016"/>
            <w:shd w:fill="F9FAFB"/>
            <w:tcMar>
              <w:top w:w="60" w:type="dxa"/>
              <w:bottom w:w="60" w:type="dxa"/>
              <w:left w:w="80" w:type="dxa"/>
              <w:right w:w="80" w:type="dxa"/>
            </w:tcMar>
          </w:tcPr>
          <w:p>
            <w:r>
              <w:rPr>
                <w:b/>
                <w:color w:val="003366"/>
                <w:sz w:val="15"/>
              </w:rPr>
              <w:t>Kotak [B1]: Timetable Header (7 Days)</w:t>
            </w:r>
          </w:p>
        </w:tc>
        <w:tc>
          <w:tcPr>
            <w:tcW w:type="dxa" w:w="1728"/>
            <w:shd w:fill="F9FAFB"/>
            <w:tcMar>
              <w:top w:w="60" w:type="dxa"/>
              <w:bottom w:w="60" w:type="dxa"/>
              <w:left w:w="80" w:type="dxa"/>
              <w:right w:w="80" w:type="dxa"/>
            </w:tcMar>
          </w:tcPr>
          <w:p>
            <w:r>
              <w:rPr>
                <w:sz w:val="15"/>
              </w:rPr>
              <w:t>Header Kolom Kalender</w:t>
            </w:r>
          </w:p>
        </w:tc>
        <w:tc>
          <w:tcPr>
            <w:tcW w:type="dxa" w:w="2304"/>
            <w:shd w:fill="F9FAFB"/>
            <w:tcMar>
              <w:top w:w="60" w:type="dxa"/>
              <w:bottom w:w="60" w:type="dxa"/>
              <w:left w:w="80" w:type="dxa"/>
              <w:right w:w="80" w:type="dxa"/>
            </w:tcMar>
          </w:tcPr>
          <w:p>
            <w:r>
              <w:rPr>
                <w:sz w:val="15"/>
              </w:rPr>
              <w:t>Menampilkan 7 nama hari (Sen, Sel, Rab, Kam, Jum, Sab, Min) beserta tanggal bulan aktif, hari ini ditandai warna Cyan khusus.</w:t>
            </w:r>
          </w:p>
        </w:tc>
        <w:tc>
          <w:tcPr>
            <w:tcW w:type="dxa" w:w="2016"/>
            <w:shd w:fill="F9FAFB"/>
            <w:tcMar>
              <w:top w:w="60" w:type="dxa"/>
              <w:bottom w:w="60" w:type="dxa"/>
              <w:left w:w="80" w:type="dxa"/>
              <w:right w:w="80" w:type="dxa"/>
            </w:tcMar>
          </w:tcPr>
          <w:p>
            <w:r>
              <w:rPr>
                <w:sz w:val="15"/>
              </w:rPr>
              <w:t>Array `days`</w:t>
            </w:r>
          </w:p>
        </w:tc>
        <w:tc>
          <w:tcPr>
            <w:tcW w:type="dxa" w:w="1728"/>
            <w:shd w:fill="F9FAFB"/>
            <w:tcMar>
              <w:top w:w="60" w:type="dxa"/>
              <w:bottom w:w="60" w:type="dxa"/>
              <w:left w:w="80" w:type="dxa"/>
              <w:right w:w="80" w:type="dxa"/>
            </w:tcMar>
          </w:tcPr>
          <w:p>
            <w:r>
              <w:rPr>
                <w:sz w:val="15"/>
              </w:rPr>
              <w:t>Penanda tanggal operasional riil.</w:t>
            </w:r>
          </w:p>
        </w:tc>
      </w:tr>
      <w:tr>
        <w:tc>
          <w:tcPr>
            <w:tcW w:type="dxa" w:w="2016"/>
            <w:shd w:fill="FFFFFF"/>
            <w:tcMar>
              <w:top w:w="60" w:type="dxa"/>
              <w:bottom w:w="60" w:type="dxa"/>
              <w:left w:w="80" w:type="dxa"/>
              <w:right w:w="80" w:type="dxa"/>
            </w:tcMar>
          </w:tcPr>
          <w:p>
            <w:r>
              <w:rPr>
                <w:b/>
                <w:color w:val="003366"/>
                <w:sz w:val="15"/>
              </w:rPr>
              <w:t>Kotak [B2]: Operating Hours Axis (06:00-18:00)</w:t>
            </w:r>
          </w:p>
        </w:tc>
        <w:tc>
          <w:tcPr>
            <w:tcW w:type="dxa" w:w="1728"/>
            <w:shd w:fill="FFFFFF"/>
            <w:tcMar>
              <w:top w:w="60" w:type="dxa"/>
              <w:bottom w:w="60" w:type="dxa"/>
              <w:left w:w="80" w:type="dxa"/>
              <w:right w:w="80" w:type="dxa"/>
            </w:tcMar>
          </w:tcPr>
          <w:p>
            <w:r>
              <w:rPr>
                <w:sz w:val="15"/>
              </w:rPr>
              <w:t>Sumbu Jam Vertikal (Kiri Tabel)</w:t>
            </w:r>
          </w:p>
        </w:tc>
        <w:tc>
          <w:tcPr>
            <w:tcW w:type="dxa" w:w="2304"/>
            <w:shd w:fill="FFFFFF"/>
            <w:tcMar>
              <w:top w:w="60" w:type="dxa"/>
              <w:bottom w:w="60" w:type="dxa"/>
              <w:left w:w="80" w:type="dxa"/>
              <w:right w:w="80" w:type="dxa"/>
            </w:tcMar>
          </w:tcPr>
          <w:p>
            <w:r>
              <w:rPr>
                <w:sz w:val="15"/>
              </w:rPr>
              <w:t>Menampilkan baris slot jam kerja operasional logistik dari jam 06:00 pagi hingga 18:00 sore WIB.</w:t>
            </w:r>
          </w:p>
        </w:tc>
        <w:tc>
          <w:tcPr>
            <w:tcW w:type="dxa" w:w="2016"/>
            <w:shd w:fill="FFFFFF"/>
            <w:tcMar>
              <w:top w:w="60" w:type="dxa"/>
              <w:bottom w:w="60" w:type="dxa"/>
              <w:left w:w="80" w:type="dxa"/>
              <w:right w:w="80" w:type="dxa"/>
            </w:tcMar>
          </w:tcPr>
          <w:p>
            <w:r>
              <w:rPr>
                <w:sz w:val="15"/>
              </w:rPr>
              <w:t>Array `hours` (6 s/d 18)</w:t>
            </w:r>
          </w:p>
        </w:tc>
        <w:tc>
          <w:tcPr>
            <w:tcW w:type="dxa" w:w="1728"/>
            <w:shd w:fill="FFFFFF"/>
            <w:tcMar>
              <w:top w:w="60" w:type="dxa"/>
              <w:bottom w:w="60" w:type="dxa"/>
              <w:left w:w="80" w:type="dxa"/>
              <w:right w:w="80" w:type="dxa"/>
            </w:tcMar>
          </w:tcPr>
          <w:p>
            <w:r>
              <w:rPr>
                <w:sz w:val="15"/>
              </w:rPr>
              <w:t>Tinggi cell 52px terstandarisasi untuk kenyamanan visual.</w:t>
            </w:r>
          </w:p>
        </w:tc>
      </w:tr>
      <w:tr>
        <w:tc>
          <w:tcPr>
            <w:tcW w:type="dxa" w:w="2016"/>
            <w:shd w:fill="F9FAFB"/>
            <w:tcMar>
              <w:top w:w="60" w:type="dxa"/>
              <w:bottom w:w="60" w:type="dxa"/>
              <w:left w:w="80" w:type="dxa"/>
              <w:right w:w="80" w:type="dxa"/>
            </w:tcMar>
          </w:tcPr>
          <w:p>
            <w:r>
              <w:rPr>
                <w:b/>
                <w:color w:val="003366"/>
                <w:sz w:val="15"/>
              </w:rPr>
              <w:t>Kotak [B3]: Trip Schedule Cards Block</w:t>
            </w:r>
          </w:p>
        </w:tc>
        <w:tc>
          <w:tcPr>
            <w:tcW w:type="dxa" w:w="1728"/>
            <w:shd w:fill="F9FAFB"/>
            <w:tcMar>
              <w:top w:w="60" w:type="dxa"/>
              <w:bottom w:w="60" w:type="dxa"/>
              <w:left w:w="80" w:type="dxa"/>
              <w:right w:w="80" w:type="dxa"/>
            </w:tcMar>
          </w:tcPr>
          <w:p>
            <w:r>
              <w:rPr>
                <w:sz w:val="15"/>
              </w:rPr>
              <w:t>Blok Kartu Trip Berwarna di Grid</w:t>
            </w:r>
          </w:p>
        </w:tc>
        <w:tc>
          <w:tcPr>
            <w:tcW w:type="dxa" w:w="2304"/>
            <w:shd w:fill="F9FAFB"/>
            <w:tcMar>
              <w:top w:w="60" w:type="dxa"/>
              <w:bottom w:w="60" w:type="dxa"/>
              <w:left w:w="80" w:type="dxa"/>
              <w:right w:w="80" w:type="dxa"/>
            </w:tcMar>
          </w:tcPr>
          <w:p>
            <w:r>
              <w:rPr>
                <w:sz w:val="15"/>
              </w:rPr>
              <w:t>Blok visual yang memuat nomor polisi armada (B 9910 PCX, B 9945 PCY, D 8812 AB, D 8990 SPP), rute perjalanan, dan durasi jam.</w:t>
            </w:r>
          </w:p>
        </w:tc>
        <w:tc>
          <w:tcPr>
            <w:tcW w:type="dxa" w:w="2016"/>
            <w:shd w:fill="F9FAFB"/>
            <w:tcMar>
              <w:top w:w="60" w:type="dxa"/>
              <w:bottom w:w="60" w:type="dxa"/>
              <w:left w:w="80" w:type="dxa"/>
              <w:right w:w="80" w:type="dxa"/>
            </w:tcMar>
          </w:tcPr>
          <w:p>
            <w:r>
              <w:rPr>
                <w:sz w:val="15"/>
              </w:rPr>
              <w:t>Array `trips` dari database</w:t>
            </w:r>
          </w:p>
        </w:tc>
        <w:tc>
          <w:tcPr>
            <w:tcW w:type="dxa" w:w="1728"/>
            <w:shd w:fill="F9FAFB"/>
            <w:tcMar>
              <w:top w:w="60" w:type="dxa"/>
              <w:bottom w:w="60" w:type="dxa"/>
              <w:left w:w="80" w:type="dxa"/>
              <w:right w:w="80" w:type="dxa"/>
            </w:tcMar>
          </w:tcPr>
          <w:p>
            <w:r>
              <w:rPr>
                <w:sz w:val="15"/>
              </w:rPr>
              <w:t>Blok berwarna sesuai kode rute (Biru: Cimahi-SPP Bandung, Oranye: Soreang, Navy: Jakarta).</w:t>
            </w:r>
          </w:p>
        </w:tc>
      </w:tr>
    </w:tbl>
    <w:p/>
    <w:p>
      <w:pPr>
        <w:pStyle w:val="Heading2"/>
      </w:pPr>
      <w:r>
        <w:rPr>
          <w:b/>
          <w:color w:val="003366"/>
          <w:sz w:val="22"/>
        </w:rPr>
        <w:t>3. Aturan Bisnis &amp; Penugasan Armada</w:t>
      </w:r>
    </w:p>
    <w:p>
      <w:pPr>
        <w:pStyle w:val="ListBullet"/>
      </w:pPr>
      <w:r>
        <w:rPr>
          <w:sz w:val="18"/>
        </w:rPr>
        <w:t>Pencegahan Konflik Jadwal: Satu unit armada kendaraan tidak dapat ditugaskan pada dua trip yang memiliki overlap rentang jam keberangkatan.</w:t>
      </w:r>
    </w:p>
    <w:p>
      <w:pPr>
        <w:pStyle w:val="ListBullet"/>
      </w:pPr>
      <w:r>
        <w:rPr>
          <w:sz w:val="18"/>
        </w:rPr>
        <w:t>Integrasi Checker: Jadwal transportasi yang berstatus aktif pada hari ini akan otomatis muncul sebagai referensi jadwal di halaman Checker (/checker).</w:t>
      </w:r>
    </w:p>
    <w:p>
      <w:pPr>
        <w:pStyle w:val="Heading2"/>
      </w:pPr>
      <w:r>
        <w:rPr>
          <w:b/>
          <w:color w:val="003366"/>
          <w:sz w:val="22"/>
        </w:rPr>
        <w:t>4. Alur Penggunaan Operator (User Flow)</w:t>
      </w:r>
    </w:p>
    <w:p>
      <w:pPr>
        <w:pStyle w:val="ListBullet"/>
      </w:pPr>
      <w:r>
        <w:rPr>
          <w:sz w:val="18"/>
        </w:rPr>
        <w:t>1. Operator membuka modul Jadwal Transportasi (/jadwal).</w:t>
      </w:r>
    </w:p>
    <w:p>
      <w:pPr>
        <w:pStyle w:val="ListBullet"/>
      </w:pPr>
      <w:r>
        <w:rPr>
          <w:sz w:val="18"/>
        </w:rPr>
        <w:t>2. Operator memilih rentang minggu kerja yang ingin ditinjau atau dikelola.</w:t>
      </w:r>
    </w:p>
    <w:p>
      <w:pPr>
        <w:pStyle w:val="ListBullet"/>
      </w:pPr>
      <w:r>
        <w:rPr>
          <w:sz w:val="18"/>
        </w:rPr>
        <w:t>3. Operator mengklik 'Generate Jadwal Bulanan' untuk mengotomasi jadwal seluruh armada berdasarkan template.</w:t>
      </w:r>
    </w:p>
    <w:p>
      <w:pPr>
        <w:pStyle w:val="ListBullet"/>
      </w:pPr>
      <w:r>
        <w:rPr>
          <w:sz w:val="18"/>
        </w:rPr>
        <w:t>4. Operator dapat menambahkan trip manual tambahan jika ada lonjakan pengiriman tak terjadwal.</w:t>
      </w:r>
    </w:p>
    <w:p>
      <w:r>
        <w:br w:type="page"/>
      </w:r>
    </w:p>
    <w:p>
      <w:r>
        <w:rPr>
          <w:rFonts w:ascii="Arial" w:hAnsi="Arial"/>
          <w:b/>
          <w:color w:val="003366"/>
          <w:sz w:val="28"/>
        </w:rPr>
        <w:t>DOKUMENTASI TEKNIS &amp; OPERASIONAL HALAMAN</w:t>
      </w:r>
    </w:p>
    <w:p>
      <w:r>
        <w:rPr>
          <w:b/>
          <w:color w:val="CC3300"/>
          <w:sz w:val="22"/>
        </w:rPr>
        <w:t>HALAMAN 9 — MILK RUN TELEMETRY &amp; EXECUTION</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Milk Run Telemetry &amp; Execution (/route-journey)</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LOGISTICS / REAL-TIME OPERATIONS</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/route-journey</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src/pages/RouteJourney.jsx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/api/route-journeys/active, POST /api/route-journeys/start, POST /api/route-journeys/:id/process-stop/:seq, GET /api/kendaraan/capacity/:nopol</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route_journeys, detail_route, transaksi, master_kantor, master_kendaraan</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Operator, Dispatcher, &amp; Super Admin</w:t>
            </w:r>
          </w:p>
        </w:tc>
      </w:tr>
    </w:tbl>
    <w:p/>
    <w:p>
      <w:pPr>
        <w:pStyle w:val="Heading2"/>
      </w:pPr>
      <w:r>
        <w:rPr>
          <w:b/>
          <w:color w:val="003366"/>
          <w:sz w:val="22"/>
        </w:rPr>
        <w:t>1. Deskripsi &amp; Tujuan Utama Modul</w:t>
      </w:r>
    </w:p>
    <w:p>
      <w:r>
        <w:rPr>
          <w:sz w:val="19"/>
        </w:rPr>
        <w:t>Modul Milk Run Telemetry merupakan jantung dari eksekusi perjalanan armada pengumpul logistik multi-stop (feeder pickup run). Modul ini menangani simulasi dan eksekusi ACID transaction penambahan muatan di setiap kantor pos persinggahan (Stop 1 sampai Stop 10) secara berurutan, memantau utilisasi beban kg vs daya tampung 1.500 kg, serta mendeteksi stop yang dilewati (skipped).</w:t>
      </w:r>
    </w:p>
    <w:p>
      <w:pPr>
        <w:pStyle w:val="Heading2"/>
      </w:pPr>
      <w:r>
        <w:rPr>
          <w:b/>
          <w:color w:val="003366"/>
          <w:sz w:val="22"/>
        </w:rPr>
        <w:t>2. Tata Letak Halaman (UI Layout &amp; Wireframe)</w:t>
      </w:r>
    </w:p>
    <w:p>
      <w:r>
        <w:rPr>
          <w:sz w:val="19"/>
        </w:rPr>
        <w:t>Struktur tata letak visual halaman Milk Run Telemetry &amp; Execution disusun dalam urutan alur kontrol operasional:</w:t>
      </w:r>
    </w:p>
    <w:p>
      <w:r>
        <w:rPr>
          <w:b/>
          <w:color w:val="004488"/>
          <w:sz w:val="19"/>
        </w:rPr>
        <w:t>📐 Diagram Visual Tata Letak Halaman (Wireframe UI Layout):</w:t>
      </w:r>
    </w:p>
    <w:p>
      <w:pPr>
        <w:spacing w:before="40" w:after="80"/>
        <w:ind w:left="144"/>
      </w:pPr>
      <w:r>
        <w:rPr>
          <w:rFonts w:ascii="Consolas" w:hAnsi="Consolas"/>
          <w:sz w:val="15"/>
        </w:rPr>
        <w:t>+---------------------------------------------------------------------------------------------------------+</w:t>
        <w:br/>
        <w:t>| [A] TOP HEADER &amp; CONTEXT STRIP                                                                          |</w:t>
        <w:br/>
        <w:t>| - Judul: "Visualisasi Rute Milk Run Logistics (Telemetri Armada B 9910 PCX)"                            |</w:t>
        <w:br/>
        <w:t>| - Context Chips: Armada [B 9910 PCX] | Shift [MALAM 16.00–21.00] | Tujuan [SPP BANDUNG 40400]           |</w:t>
        <w:br/>
        <w:t>| - Action Buttons: [▶ Lanjut ke Stop Berikutnya]  |  [🔄 Reset Rute]                                     |</w:t>
        <w:br/>
        <w:t>+---------------------------------------------------------------------------------------------------------+</w:t>
        <w:br/>
        <w:t>| [B1] Current Stop Location        | [B2] Vehicle Load Meter           | [B3] Remaining Capacity         |</w:t>
        <w:br/>
        <w:t>|      AGEN ARVINET (40395C1)       |      468 kg / 1500 kg (31%)       |      1032 kg Tersedia           |</w:t>
        <w:br/>
        <w:t>|      Muatan Masuk: +240 kg        |      [||||||||||                ] |      Status: NORMAL AMAN        |</w:t>
        <w:br/>
        <w:t>+-----------------------------------+-----------------------------------+---------------------------------+</w:t>
        <w:br/>
        <w:t>| [C] VISUAL MILK RUN SEQUENCE MAP &amp; STEPPER (10 Waypoints Path)                                          |</w:t>
        <w:br/>
        <w:t>| [1. AGP ONG] -&gt; [2. ARVINET]* -&gt; [3. CICALENGKA] -&gt; [4. CIPARAY] -&gt; [5. MAJALAYA] -&gt; [6. KCP MAJALAYA]  |</w:t>
        <w:br/>
        <w:t>| -&gt; [7. AGP OMEGA] -&gt; [8. CILEUNYI] -&gt; [9. CINUNUK] -&gt; [10. SPP BANDUNG 40400 (Tujuan Akhir)]            |</w:t>
        <w:br/>
        <w:t>| (*Node Status Badges: COMPLETED [✓], CURRENT ACTIVE [🚚], WAITING [⏳], SKIPPED [✕])                     |</w:t>
        <w:br/>
        <w:t>+---------------------------------------------------------------------------------------------------------+</w:t>
        <w:br/>
        <w:t>| [D] WAYPOINT MANIFEST &amp; ACID LOAD VALIDATION TABLE                                                      |</w:t>
        <w:br/>
        <w:t>| - Tabel Urutan Stop, Nopend, Nama Kantor, Status Singgah, Muatan Masuk (kg), Kumulatif Beban, Validasi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Top Header &amp; Controls</w:t>
            </w:r>
          </w:p>
        </w:tc>
        <w:tc>
          <w:tcPr>
            <w:tcW w:type="dxa" w:w="1728"/>
            <w:shd w:fill="FFFFFF"/>
            <w:tcMar>
              <w:top w:w="60" w:type="dxa"/>
              <w:bottom w:w="60" w:type="dxa"/>
              <w:left w:w="80" w:type="dxa"/>
              <w:right w:w="80" w:type="dxa"/>
            </w:tcMar>
          </w:tcPr>
          <w:p>
            <w:r>
              <w:rPr>
                <w:sz w:val="15"/>
              </w:rPr>
              <w:t>Header Context Strip</w:t>
            </w:r>
          </w:p>
        </w:tc>
        <w:tc>
          <w:tcPr>
            <w:tcW w:type="dxa" w:w="2304"/>
            <w:shd w:fill="FFFFFF"/>
            <w:tcMar>
              <w:top w:w="60" w:type="dxa"/>
              <w:bottom w:w="60" w:type="dxa"/>
              <w:left w:w="80" w:type="dxa"/>
              <w:right w:w="80" w:type="dxa"/>
            </w:tcMar>
          </w:tcPr>
          <w:p>
            <w:r>
              <w:rPr>
                <w:sz w:val="15"/>
              </w:rPr>
              <w:t>Menampilkan judul modul, informasi armada (B 9910 PCX Gran Max 1.5 Ton), shift kerja (Malam 16.00-21.00 WIB), tujuan akhir, dan tombol eksekusi perjalanan.</w:t>
            </w:r>
          </w:p>
        </w:tc>
        <w:tc>
          <w:tcPr>
            <w:tcW w:type="dxa" w:w="2016"/>
            <w:shd w:fill="FFFFFF"/>
            <w:tcMar>
              <w:top w:w="60" w:type="dxa"/>
              <w:bottom w:w="60" w:type="dxa"/>
              <w:left w:w="80" w:type="dxa"/>
              <w:right w:w="80" w:type="dxa"/>
            </w:tcMar>
          </w:tcPr>
          <w:p>
            <w:r>
              <w:rPr>
                <w:sz w:val="15"/>
              </w:rPr>
              <w:t>Dokumen `route_journeys` aktif</w:t>
            </w:r>
          </w:p>
        </w:tc>
        <w:tc>
          <w:tcPr>
            <w:tcW w:type="dxa" w:w="1728"/>
            <w:shd w:fill="FFFFFF"/>
            <w:tcMar>
              <w:top w:w="60" w:type="dxa"/>
              <w:bottom w:w="60" w:type="dxa"/>
              <w:left w:w="80" w:type="dxa"/>
              <w:right w:w="80" w:type="dxa"/>
            </w:tcMar>
          </w:tcPr>
          <w:p>
            <w:r>
              <w:rPr>
                <w:sz w:val="15"/>
              </w:rPr>
              <w:t>Tombol '▶ Lanjut ke [Nama Stop]' memajukan armada ke stop berikutnya, tombol '🔄 Reset Rute' mengembalikan posisi ke titik awal.</w:t>
            </w:r>
          </w:p>
        </w:tc>
      </w:tr>
      <w:tr>
        <w:tc>
          <w:tcPr>
            <w:tcW w:type="dxa" w:w="2016"/>
            <w:shd w:fill="F9FAFB"/>
            <w:tcMar>
              <w:top w:w="60" w:type="dxa"/>
              <w:bottom w:w="60" w:type="dxa"/>
              <w:left w:w="80" w:type="dxa"/>
              <w:right w:w="80" w:type="dxa"/>
            </w:tcMar>
          </w:tcPr>
          <w:p>
            <w:r>
              <w:rPr>
                <w:b/>
                <w:color w:val="003366"/>
                <w:sz w:val="15"/>
              </w:rPr>
              <w:t>Kotak [B1]: Current Stop Location Card</w:t>
            </w:r>
          </w:p>
        </w:tc>
        <w:tc>
          <w:tcPr>
            <w:tcW w:type="dxa" w:w="1728"/>
            <w:shd w:fill="F9FAFB"/>
            <w:tcMar>
              <w:top w:w="60" w:type="dxa"/>
              <w:bottom w:w="60" w:type="dxa"/>
              <w:left w:w="80" w:type="dxa"/>
              <w:right w:w="80" w:type="dxa"/>
            </w:tcMar>
          </w:tcPr>
          <w:p>
            <w:r>
              <w:rPr>
                <w:sz w:val="15"/>
              </w:rPr>
              <w:t>Telemetry KPI Card Kiri</w:t>
            </w:r>
          </w:p>
        </w:tc>
        <w:tc>
          <w:tcPr>
            <w:tcW w:type="dxa" w:w="2304"/>
            <w:shd w:fill="F9FAFB"/>
            <w:tcMar>
              <w:top w:w="60" w:type="dxa"/>
              <w:bottom w:w="60" w:type="dxa"/>
              <w:left w:w="80" w:type="dxa"/>
              <w:right w:w="80" w:type="dxa"/>
            </w:tcMar>
          </w:tcPr>
          <w:p>
            <w:r>
              <w:rPr>
                <w:sz w:val="15"/>
              </w:rPr>
              <w:t>Menampilkan nama kantor pos lokasi armada saat ini berada (e.g. AGEN ARVINET 40395C1) dan jumlah muatan masuk di stop ini (+240 kg).</w:t>
            </w:r>
          </w:p>
        </w:tc>
        <w:tc>
          <w:tcPr>
            <w:tcW w:type="dxa" w:w="2016"/>
            <w:shd w:fill="F9FAFB"/>
            <w:tcMar>
              <w:top w:w="60" w:type="dxa"/>
              <w:bottom w:w="60" w:type="dxa"/>
              <w:left w:w="80" w:type="dxa"/>
              <w:right w:w="80" w:type="dxa"/>
            </w:tcMar>
          </w:tcPr>
          <w:p>
            <w:r>
              <w:rPr>
                <w:sz w:val="15"/>
              </w:rPr>
              <w:t>Array `stops[currentStopIndex]`</w:t>
            </w:r>
          </w:p>
        </w:tc>
        <w:tc>
          <w:tcPr>
            <w:tcW w:type="dxa" w:w="1728"/>
            <w:shd w:fill="F9FAFB"/>
            <w:tcMar>
              <w:top w:w="60" w:type="dxa"/>
              <w:bottom w:w="60" w:type="dxa"/>
              <w:left w:w="80" w:type="dxa"/>
              <w:right w:w="80" w:type="dxa"/>
            </w:tcMar>
          </w:tcPr>
          <w:p>
            <w:r>
              <w:rPr>
                <w:sz w:val="15"/>
              </w:rPr>
              <w:t>Memberikan kepastian posisi armada terkini.</w:t>
            </w:r>
          </w:p>
        </w:tc>
      </w:tr>
      <w:tr>
        <w:tc>
          <w:tcPr>
            <w:tcW w:type="dxa" w:w="2016"/>
            <w:shd w:fill="FFFFFF"/>
            <w:tcMar>
              <w:top w:w="60" w:type="dxa"/>
              <w:bottom w:w="60" w:type="dxa"/>
              <w:left w:w="80" w:type="dxa"/>
              <w:right w:w="80" w:type="dxa"/>
            </w:tcMar>
          </w:tcPr>
          <w:p>
            <w:r>
              <w:rPr>
                <w:b/>
                <w:color w:val="003366"/>
                <w:sz w:val="15"/>
              </w:rPr>
              <w:t>Kotak [B2]: Vehicle Load Meter Card</w:t>
            </w:r>
          </w:p>
        </w:tc>
        <w:tc>
          <w:tcPr>
            <w:tcW w:type="dxa" w:w="1728"/>
            <w:shd w:fill="FFFFFF"/>
            <w:tcMar>
              <w:top w:w="60" w:type="dxa"/>
              <w:bottom w:w="60" w:type="dxa"/>
              <w:left w:w="80" w:type="dxa"/>
              <w:right w:w="80" w:type="dxa"/>
            </w:tcMar>
          </w:tcPr>
          <w:p>
            <w:r>
              <w:rPr>
                <w:sz w:val="15"/>
              </w:rPr>
              <w:t>Telemetry KPI Card Tengah</w:t>
            </w:r>
          </w:p>
        </w:tc>
        <w:tc>
          <w:tcPr>
            <w:tcW w:type="dxa" w:w="2304"/>
            <w:shd w:fill="FFFFFF"/>
            <w:tcMar>
              <w:top w:w="60" w:type="dxa"/>
              <w:bottom w:w="60" w:type="dxa"/>
              <w:left w:w="80" w:type="dxa"/>
              <w:right w:w="80" w:type="dxa"/>
            </w:tcMar>
          </w:tcPr>
          <w:p>
            <w:r>
              <w:rPr>
                <w:sz w:val="15"/>
              </w:rPr>
              <w:t>Menghitung total berat muatan yang sedang berada di dalam boks mobil (468 kg / 1500 kg) beserta bar visual persentase utilisasi (31%).</w:t>
            </w:r>
          </w:p>
        </w:tc>
        <w:tc>
          <w:tcPr>
            <w:tcW w:type="dxa" w:w="2016"/>
            <w:shd w:fill="FFFFFF"/>
            <w:tcMar>
              <w:top w:w="60" w:type="dxa"/>
              <w:bottom w:w="60" w:type="dxa"/>
              <w:left w:w="80" w:type="dxa"/>
              <w:right w:w="80" w:type="dxa"/>
            </w:tcMar>
          </w:tcPr>
          <w:p>
            <w:r>
              <w:rPr>
                <w:sz w:val="15"/>
              </w:rPr>
              <w:t>Field `capacityData.total_berat_terpakai_kg`</w:t>
            </w:r>
          </w:p>
        </w:tc>
        <w:tc>
          <w:tcPr>
            <w:tcW w:type="dxa" w:w="1728"/>
            <w:shd w:fill="FFFFFF"/>
            <w:tcMar>
              <w:top w:w="60" w:type="dxa"/>
              <w:bottom w:w="60" w:type="dxa"/>
              <w:left w:w="80" w:type="dxa"/>
              <w:right w:w="80" w:type="dxa"/>
            </w:tcMar>
          </w:tcPr>
          <w:p>
            <w:r>
              <w:rPr>
                <w:sz w:val="15"/>
              </w:rPr>
              <w:t>Bar berubah warna dari Hijau (&lt;70%), Kuning (70-90%), hingga Merah (&gt;90%).</w:t>
            </w:r>
          </w:p>
        </w:tc>
      </w:tr>
      <w:tr>
        <w:tc>
          <w:tcPr>
            <w:tcW w:type="dxa" w:w="2016"/>
            <w:shd w:fill="F9FAFB"/>
            <w:tcMar>
              <w:top w:w="60" w:type="dxa"/>
              <w:bottom w:w="60" w:type="dxa"/>
              <w:left w:w="80" w:type="dxa"/>
              <w:right w:w="80" w:type="dxa"/>
            </w:tcMar>
          </w:tcPr>
          <w:p>
            <w:r>
              <w:rPr>
                <w:b/>
                <w:color w:val="003366"/>
                <w:sz w:val="15"/>
              </w:rPr>
              <w:t>Kotak [B3]: Remaining Capacity Card</w:t>
            </w:r>
          </w:p>
        </w:tc>
        <w:tc>
          <w:tcPr>
            <w:tcW w:type="dxa" w:w="1728"/>
            <w:shd w:fill="F9FAFB"/>
            <w:tcMar>
              <w:top w:w="60" w:type="dxa"/>
              <w:bottom w:w="60" w:type="dxa"/>
              <w:left w:w="80" w:type="dxa"/>
              <w:right w:w="80" w:type="dxa"/>
            </w:tcMar>
          </w:tcPr>
          <w:p>
            <w:r>
              <w:rPr>
                <w:sz w:val="15"/>
              </w:rPr>
              <w:t>Telemetry KPI Card Kanan</w:t>
            </w:r>
          </w:p>
        </w:tc>
        <w:tc>
          <w:tcPr>
            <w:tcW w:type="dxa" w:w="2304"/>
            <w:shd w:fill="F9FAFB"/>
            <w:tcMar>
              <w:top w:w="60" w:type="dxa"/>
              <w:bottom w:w="60" w:type="dxa"/>
              <w:left w:w="80" w:type="dxa"/>
              <w:right w:w="80" w:type="dxa"/>
            </w:tcMar>
          </w:tcPr>
          <w:p>
            <w:r>
              <w:rPr>
                <w:sz w:val="15"/>
              </w:rPr>
              <w:t>Menampilkan sisa daya tampung mobil yang masih aman dimuati paket (1.032 kg) dan status keselamatan beban (NORMAL AMAN).</w:t>
            </w:r>
          </w:p>
        </w:tc>
        <w:tc>
          <w:tcPr>
            <w:tcW w:type="dxa" w:w="2016"/>
            <w:shd w:fill="F9FAFB"/>
            <w:tcMar>
              <w:top w:w="60" w:type="dxa"/>
              <w:bottom w:w="60" w:type="dxa"/>
              <w:left w:w="80" w:type="dxa"/>
              <w:right w:w="80" w:type="dxa"/>
            </w:tcMar>
          </w:tcPr>
          <w:p>
            <w:r>
              <w:rPr>
                <w:sz w:val="15"/>
              </w:rPr>
              <w:t>Kalkulasi `maxCapacity - currentLoad`</w:t>
            </w:r>
          </w:p>
        </w:tc>
        <w:tc>
          <w:tcPr>
            <w:tcW w:type="dxa" w:w="1728"/>
            <w:shd w:fill="F9FAFB"/>
            <w:tcMar>
              <w:top w:w="60" w:type="dxa"/>
              <w:bottom w:w="60" w:type="dxa"/>
              <w:left w:w="80" w:type="dxa"/>
              <w:right w:w="80" w:type="dxa"/>
            </w:tcMar>
          </w:tcPr>
          <w:p>
            <w:r>
              <w:rPr>
                <w:sz w:val="15"/>
              </w:rPr>
              <w:t>Memastikan armada tidak mengalami overcapacity.</w:t>
            </w:r>
          </w:p>
        </w:tc>
      </w:tr>
      <w:tr>
        <w:tc>
          <w:tcPr>
            <w:tcW w:type="dxa" w:w="2016"/>
            <w:shd w:fill="FFFFFF"/>
            <w:tcMar>
              <w:top w:w="60" w:type="dxa"/>
              <w:bottom w:w="60" w:type="dxa"/>
              <w:left w:w="80" w:type="dxa"/>
              <w:right w:w="80" w:type="dxa"/>
            </w:tcMar>
          </w:tcPr>
          <w:p>
            <w:r>
              <w:rPr>
                <w:b/>
                <w:color w:val="003366"/>
                <w:sz w:val="15"/>
              </w:rPr>
              <w:t>Kotak [C]: Visual Milk Run Stepper Track</w:t>
            </w:r>
          </w:p>
        </w:tc>
        <w:tc>
          <w:tcPr>
            <w:tcW w:type="dxa" w:w="1728"/>
            <w:shd w:fill="FFFFFF"/>
            <w:tcMar>
              <w:top w:w="60" w:type="dxa"/>
              <w:bottom w:w="60" w:type="dxa"/>
              <w:left w:w="80" w:type="dxa"/>
              <w:right w:w="80" w:type="dxa"/>
            </w:tcMar>
          </w:tcPr>
          <w:p>
            <w:r>
              <w:rPr>
                <w:sz w:val="15"/>
              </w:rPr>
              <w:t>Sequential Stepper Path (10 Stop Nodes)</w:t>
            </w:r>
          </w:p>
        </w:tc>
        <w:tc>
          <w:tcPr>
            <w:tcW w:type="dxa" w:w="2304"/>
            <w:shd w:fill="FFFFFF"/>
            <w:tcMar>
              <w:top w:w="60" w:type="dxa"/>
              <w:bottom w:w="60" w:type="dxa"/>
              <w:left w:w="80" w:type="dxa"/>
              <w:right w:w="80" w:type="dxa"/>
            </w:tcMar>
          </w:tcPr>
          <w:p>
            <w:r>
              <w:rPr>
                <w:sz w:val="15"/>
              </w:rPr>
              <w:t>Memvisualisasikan alur 10 stasiun singgah: 1. AGP Ong (Skipped), 2. Arvinet (Aktif), 3. Cicalengka, 4. Ciparay, 5. Majalaya, 6. KCP Majalaya, 7. AGP Omega (Skipped), 8. Cileunyi, 9. Cinunuk, 10. SPP Bandung (Tujuan Akhir).</w:t>
            </w:r>
          </w:p>
        </w:tc>
        <w:tc>
          <w:tcPr>
            <w:tcW w:type="dxa" w:w="2016"/>
            <w:shd w:fill="FFFFFF"/>
            <w:tcMar>
              <w:top w:w="60" w:type="dxa"/>
              <w:bottom w:w="60" w:type="dxa"/>
              <w:left w:w="80" w:type="dxa"/>
              <w:right w:w="80" w:type="dxa"/>
            </w:tcMar>
          </w:tcPr>
          <w:p>
            <w:r>
              <w:rPr>
                <w:sz w:val="15"/>
              </w:rPr>
              <w:t>Koleksi `detail_route` &amp; status perjalanan</w:t>
            </w:r>
          </w:p>
        </w:tc>
        <w:tc>
          <w:tcPr>
            <w:tcW w:type="dxa" w:w="1728"/>
            <w:shd w:fill="FFFFFF"/>
            <w:tcMar>
              <w:top w:w="60" w:type="dxa"/>
              <w:bottom w:w="60" w:type="dxa"/>
              <w:left w:w="80" w:type="dxa"/>
              <w:right w:w="80" w:type="dxa"/>
            </w:tcMar>
          </w:tcPr>
          <w:p>
            <w:r>
              <w:rPr>
                <w:sz w:val="15"/>
              </w:rPr>
              <w:t>Node memiliki penanda status: COMPLETED (Centang Hijau), CURRENT ACTIVE (Truk Bergerak), WAITING (Jam Pasir), SKIPPED (Silang Abu-abu), DESTINATION (Bendera Finis).</w:t>
            </w:r>
          </w:p>
        </w:tc>
      </w:tr>
      <w:tr>
        <w:tc>
          <w:tcPr>
            <w:tcW w:type="dxa" w:w="2016"/>
            <w:shd w:fill="F9FAFB"/>
            <w:tcMar>
              <w:top w:w="60" w:type="dxa"/>
              <w:bottom w:w="60" w:type="dxa"/>
              <w:left w:w="80" w:type="dxa"/>
              <w:right w:w="80" w:type="dxa"/>
            </w:tcMar>
          </w:tcPr>
          <w:p>
            <w:r>
              <w:rPr>
                <w:b/>
                <w:color w:val="003366"/>
                <w:sz w:val="15"/>
              </w:rPr>
              <w:t>Kotak [D]: Waypoint Manifest Table</w:t>
            </w:r>
          </w:p>
        </w:tc>
        <w:tc>
          <w:tcPr>
            <w:tcW w:type="dxa" w:w="1728"/>
            <w:shd w:fill="F9FAFB"/>
            <w:tcMar>
              <w:top w:w="60" w:type="dxa"/>
              <w:bottom w:w="60" w:type="dxa"/>
              <w:left w:w="80" w:type="dxa"/>
              <w:right w:w="80" w:type="dxa"/>
            </w:tcMar>
          </w:tcPr>
          <w:p>
            <w:r>
              <w:rPr>
                <w:sz w:val="15"/>
              </w:rPr>
              <w:t>Tabel Rincian Muatan per Stop</w:t>
            </w:r>
          </w:p>
        </w:tc>
        <w:tc>
          <w:tcPr>
            <w:tcW w:type="dxa" w:w="2304"/>
            <w:shd w:fill="F9FAFB"/>
            <w:tcMar>
              <w:top w:w="60" w:type="dxa"/>
              <w:bottom w:w="60" w:type="dxa"/>
              <w:left w:w="80" w:type="dxa"/>
              <w:right w:w="80" w:type="dxa"/>
            </w:tcMar>
          </w:tcPr>
          <w:p>
            <w:r>
              <w:rPr>
                <w:sz w:val="15"/>
              </w:rPr>
              <w:t>Tabel rincian beban muatan di setiap perhentian kantor pos, mencakup volume kg paket yang diangkut, akumulasi kargo di mobil, dan status transaksi MongoDB.</w:t>
            </w:r>
          </w:p>
        </w:tc>
        <w:tc>
          <w:tcPr>
            <w:tcW w:type="dxa" w:w="2016"/>
            <w:shd w:fill="F9FAFB"/>
            <w:tcMar>
              <w:top w:w="60" w:type="dxa"/>
              <w:bottom w:w="60" w:type="dxa"/>
              <w:left w:w="80" w:type="dxa"/>
              <w:right w:w="80" w:type="dxa"/>
            </w:tcMar>
          </w:tcPr>
          <w:p>
            <w:r>
              <w:rPr>
                <w:sz w:val="15"/>
              </w:rPr>
              <w:t>Array `stops` &amp; data kargo</w:t>
            </w:r>
          </w:p>
        </w:tc>
        <w:tc>
          <w:tcPr>
            <w:tcW w:type="dxa" w:w="1728"/>
            <w:shd w:fill="F9FAFB"/>
            <w:tcMar>
              <w:top w:w="60" w:type="dxa"/>
              <w:bottom w:w="60" w:type="dxa"/>
              <w:left w:w="80" w:type="dxa"/>
              <w:right w:w="80" w:type="dxa"/>
            </w:tcMar>
          </w:tcPr>
          <w:p>
            <w:r>
              <w:rPr>
                <w:sz w:val="15"/>
              </w:rPr>
              <w:t>Transparansi audit muatan di setiap titik singgah rantai pasok pos.</w:t>
            </w:r>
          </w:p>
        </w:tc>
      </w:tr>
    </w:tbl>
    <w:p/>
    <w:p>
      <w:pPr>
        <w:pStyle w:val="Heading2"/>
      </w:pPr>
      <w:r>
        <w:rPr>
          <w:b/>
          <w:color w:val="003366"/>
          <w:sz w:val="22"/>
        </w:rPr>
        <w:t>3. Aturan Bisnis &amp; ACID Idempotency Transaction</w:t>
      </w:r>
    </w:p>
    <w:p>
      <w:pPr>
        <w:pStyle w:val="ListBullet"/>
      </w:pPr>
      <w:r>
        <w:rPr>
          <w:sz w:val="18"/>
        </w:rPr>
        <w:t>Transaksi Atomik MongoDB: Setiap pemrosesan stop mengeksekusi ACID transaction untuk mengunci dokumen journey dan mengupdate status resi secara atomik.</w:t>
      </w:r>
    </w:p>
    <w:p>
      <w:pPr>
        <w:pStyle w:val="ListBullet"/>
      </w:pPr>
      <w:r>
        <w:rPr>
          <w:sz w:val="18"/>
        </w:rPr>
        <w:t>Penanganan Skip Stop: Sistem otomatis melompati (skip) agen pos yang tidak memiliki paket pickup tanpa menghentikan kelanjutan rute.</w:t>
      </w:r>
    </w:p>
    <w:p>
      <w:pPr>
        <w:pStyle w:val="ListBullet"/>
      </w:pPr>
      <w:r>
        <w:rPr>
          <w:sz w:val="18"/>
        </w:rPr>
        <w:t>Proteksi Idempotensi: Menggunakan Idempotency Key unik untuk mencegah pemrosesan muatan ganda saat koneksi jaringan tidak stabil.</w:t>
      </w:r>
    </w:p>
    <w:p>
      <w:pPr>
        <w:pStyle w:val="Heading2"/>
      </w:pPr>
      <w:r>
        <w:rPr>
          <w:b/>
          <w:color w:val="003366"/>
          <w:sz w:val="22"/>
        </w:rPr>
        <w:t>4. Alur Penggunaan Operator (User Flow)</w:t>
      </w:r>
    </w:p>
    <w:p>
      <w:pPr>
        <w:pStyle w:val="ListBullet"/>
      </w:pPr>
      <w:r>
        <w:rPr>
          <w:sz w:val="18"/>
        </w:rPr>
        <w:t>1. Operator memantau armada B 9910 PCX yang sedang menjalankan rute Pickup Malam.</w:t>
      </w:r>
    </w:p>
    <w:p>
      <w:pPr>
        <w:pStyle w:val="ListBullet"/>
      </w:pPr>
      <w:r>
        <w:rPr>
          <w:sz w:val="18"/>
        </w:rPr>
        <w:t>2. Setiap kali armada tiba dan selesai memuat paket di suatu kantor pos, operator mengklik tombol 'Lanjut ke Stop Berikutnya'.</w:t>
      </w:r>
    </w:p>
    <w:p>
      <w:pPr>
        <w:pStyle w:val="ListBullet"/>
      </w:pPr>
      <w:r>
        <w:rPr>
          <w:sz w:val="18"/>
        </w:rPr>
        <w:t>3. Sistem memperbarui meteran beban muatan (kg) dan memajukan indikator truk pada stepper rute.</w:t>
      </w:r>
    </w:p>
    <w:p>
      <w:pPr>
        <w:pStyle w:val="ListBullet"/>
      </w:pPr>
      <w:r>
        <w:rPr>
          <w:sz w:val="18"/>
        </w:rPr>
        <w:t>4. Saat tiba di SPP Bandung (Stop 10), sistem menandai perjalanan selesai dan siap diproses di Gate Monitoring.</w:t>
      </w:r>
    </w:p>
    <w:p>
      <w:r>
        <w:br w:type="page"/>
      </w:r>
    </w:p>
    <w:p>
      <w:r>
        <w:rPr>
          <w:rFonts w:ascii="Arial" w:hAnsi="Arial"/>
          <w:b/>
          <w:color w:val="003366"/>
          <w:sz w:val="28"/>
        </w:rPr>
        <w:t>DOKUMENTASI TEKNIS &amp; OPERASIONAL HALAMAN</w:t>
      </w:r>
    </w:p>
    <w:p>
      <w:r>
        <w:rPr>
          <w:b/>
          <w:color w:val="CC3300"/>
          <w:sz w:val="22"/>
        </w:rPr>
        <w:t>HALAMAN 10 — ESTIMASI MILK RUN (TRAVEL TIME &amp; ROUTE PLANNER)</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Estimasi Milk Run (/estimasi)</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LOGISTICS / PLANNING</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/estimasi</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src/pages/EstimasiMilkRun.jsx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/api/estimasi-milk-run/:routeId, GET /api/routes</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detail_route, master_route_nopen, master_kantor, master_kendaraan, transaksi</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Operator &amp; Super Admin</w:t>
            </w:r>
          </w:p>
        </w:tc>
      </w:tr>
    </w:tbl>
    <w:p/>
    <w:p>
      <w:pPr>
        <w:pStyle w:val="Heading2"/>
      </w:pPr>
      <w:r>
        <w:rPr>
          <w:b/>
          <w:color w:val="003366"/>
          <w:sz w:val="22"/>
        </w:rPr>
        <w:t>1. Deskripsi &amp; Tujuan Utama Modul</w:t>
      </w:r>
    </w:p>
    <w:p>
      <w:r>
        <w:rPr>
          <w:sz w:val="19"/>
        </w:rPr>
        <w:t>Halaman Estimasi Milk Run berfungsi sebagai kalkulator dan perencana estimasi waktu tempuh perjalanan (ETA/ETD), akumulasi jarak kilometer, serta simulasi visual muatan truk interaktif. Halaman ini menampilkan animasi truk boks Pos Indonesia yang bergerak antar-stasiun singgah dengan ketinggian muatan di dalam boks yang bertambah dinamis seiring paket yang di-pickup di setiap pos perhentian.</w:t>
      </w:r>
    </w:p>
    <w:p>
      <w:pPr>
        <w:pStyle w:val="Heading2"/>
      </w:pPr>
      <w:r>
        <w:rPr>
          <w:b/>
          <w:color w:val="003366"/>
          <w:sz w:val="22"/>
        </w:rPr>
        <w:t>2. Tata Letak Halaman (UI Layout &amp; Wireframe)</w:t>
      </w:r>
    </w:p>
    <w:p>
      <w:r>
        <w:rPr>
          <w:sz w:val="19"/>
        </w:rPr>
        <w:t>Struktur tata letak visual halaman Estimasi Milk Run disusun dalam format simulasi visual interaktif:</w:t>
      </w:r>
    </w:p>
    <w:p>
      <w:r>
        <w:rPr>
          <w:b/>
          <w:color w:val="004488"/>
          <w:sz w:val="19"/>
        </w:rPr>
        <w:t>📐 Diagram Visual Tata Letak Halaman (Wireframe UI Layout):</w:t>
      </w:r>
    </w:p>
    <w:p>
      <w:pPr>
        <w:spacing w:before="40" w:after="80"/>
        <w:ind w:left="144"/>
      </w:pPr>
      <w:r>
        <w:rPr>
          <w:rFonts w:ascii="Consolas" w:hAnsi="Consolas"/>
          <w:sz w:val="15"/>
        </w:rPr>
        <w:t>+---------------------------------------------------------------------------------------------------------+</w:t>
        <w:br/>
        <w:t>| [A] HEADER &amp; CONTROLS: Judul ("Estimasi Milk Run") | Rute Filter Pills | [▶ Play] [⏸ Pause] [🔄 Reset]  |</w:t>
        <w:br/>
        <w:t>+---------------------------------------------------------------------------------------------------------+</w:t>
        <w:br/>
        <w:t>| [B] ANIMATED CARGO TRUCK VISUALIZER (Interactive SVG Truck)                                            |</w:t>
        <w:br/>
        <w:t>| - Badge Mengambang: "Beban Aktif: 240 kg | 12 paket di AGEN ARVINET"                                    |</w:t>
        <w:br/>
        <w:t>| - Visual Animasi Truk Box Pos Indonesia: Roda Berputar Saat Bergerak, Ketinggian Muatan Naik Sesuai Kg  |</w:t>
        <w:br/>
        <w:t>+---------------------------------------------------------------------------------------------------------+</w:t>
        <w:br/>
        <w:t>| [C] MULTI-STOP INTERACTIVE STEPPER TRACK                                                                |</w:t>
        <w:br/>
        <w:t>| [Stop 1: Origin] =======&gt; [Stop 2: Arvinet]* =======&gt; [Stop 3: Cicalengka] =======&gt; [Stop 4: SPP Hub]   |</w:t>
        <w:br/>
        <w:t>| (ETA Kedatangan, ETD Keberangkatan, Tambahan Beban +kg, Akumulasi Total Kg di Truk)                     |</w:t>
        <w:br/>
        <w:t>+---------------------------------------------------------------------------------------------------------+</w:t>
        <w:br/>
        <w:t>| [D] MANIFEST PACKAGES INSPECTOR TABLE                                                                   |</w:t>
        <w:br/>
        <w:t>| - Search Bar &amp; Filter Layanan                                                                           |</w:t>
        <w:br/>
        <w:t>| - Tabel Paket di Truk pada Stop Ini: Resi, Layanan, Berat (kg), Asal, Tujuan, Pengirim, Penerima, Aksi   |</w:t>
        <w:br/>
        <w:t>+---------------------------------------------------------------------------------------------------------+</w:t>
        <w:br/>
        <w:t>| [E] PACKAGE DETAIL MODAL: Info Lengkap Resi, Bukti Tanda Tangan Digital / Proof of Pickup Mock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Header &amp; Simulation Controls</w:t>
            </w:r>
          </w:p>
        </w:tc>
        <w:tc>
          <w:tcPr>
            <w:tcW w:type="dxa" w:w="1728"/>
            <w:shd w:fill="FFFFFF"/>
            <w:tcMar>
              <w:top w:w="60" w:type="dxa"/>
              <w:bottom w:w="60" w:type="dxa"/>
              <w:left w:w="80" w:type="dxa"/>
              <w:right w:w="80" w:type="dxa"/>
            </w:tcMar>
          </w:tcPr>
          <w:p>
            <w:r>
              <w:rPr>
                <w:sz w:val="15"/>
              </w:rPr>
              <w:t>Top Header Control Strip</w:t>
            </w:r>
          </w:p>
        </w:tc>
        <w:tc>
          <w:tcPr>
            <w:tcW w:type="dxa" w:w="2304"/>
            <w:shd w:fill="FFFFFF"/>
            <w:tcMar>
              <w:top w:w="60" w:type="dxa"/>
              <w:bottom w:w="60" w:type="dxa"/>
              <w:left w:w="80" w:type="dxa"/>
              <w:right w:w="80" w:type="dxa"/>
            </w:tcMar>
          </w:tcPr>
          <w:p>
            <w:r>
              <w:rPr>
                <w:sz w:val="15"/>
              </w:rPr>
              <w:t>Menampilkan judul modul, filter pemilih rute (Pick Up 1 Night AGP, Pick Up 2, dll), serta tombol kontrol simulasi (Play, Pause, Step Forward, Reset).</w:t>
            </w:r>
          </w:p>
        </w:tc>
        <w:tc>
          <w:tcPr>
            <w:tcW w:type="dxa" w:w="2016"/>
            <w:shd w:fill="FFFFFF"/>
            <w:tcMar>
              <w:top w:w="60" w:type="dxa"/>
              <w:bottom w:w="60" w:type="dxa"/>
              <w:left w:w="80" w:type="dxa"/>
              <w:right w:w="80" w:type="dxa"/>
            </w:tcMar>
          </w:tcPr>
          <w:p>
            <w:r>
              <w:rPr>
                <w:sz w:val="15"/>
              </w:rPr>
              <w:t>State rute &amp; playback timer</w:t>
            </w:r>
          </w:p>
        </w:tc>
        <w:tc>
          <w:tcPr>
            <w:tcW w:type="dxa" w:w="1728"/>
            <w:shd w:fill="FFFFFF"/>
            <w:tcMar>
              <w:top w:w="60" w:type="dxa"/>
              <w:bottom w:w="60" w:type="dxa"/>
              <w:left w:w="80" w:type="dxa"/>
              <w:right w:w="80" w:type="dxa"/>
            </w:tcMar>
          </w:tcPr>
          <w:p>
            <w:r>
              <w:rPr>
                <w:sz w:val="15"/>
              </w:rPr>
              <w:t>Tombol 'Play' menjalankan simulasi otomatis pergerakan truk dari stop ke stop berikutnya.</w:t>
            </w:r>
          </w:p>
        </w:tc>
      </w:tr>
      <w:tr>
        <w:tc>
          <w:tcPr>
            <w:tcW w:type="dxa" w:w="2016"/>
            <w:shd w:fill="F9FAFB"/>
            <w:tcMar>
              <w:top w:w="60" w:type="dxa"/>
              <w:bottom w:w="60" w:type="dxa"/>
              <w:left w:w="80" w:type="dxa"/>
              <w:right w:w="80" w:type="dxa"/>
            </w:tcMar>
          </w:tcPr>
          <w:p>
            <w:r>
              <w:rPr>
                <w:b/>
                <w:color w:val="003366"/>
                <w:sz w:val="15"/>
              </w:rPr>
              <w:t>Kotak [B]: Animated Cargo Truck Visualizer</w:t>
            </w:r>
          </w:p>
        </w:tc>
        <w:tc>
          <w:tcPr>
            <w:tcW w:type="dxa" w:w="1728"/>
            <w:shd w:fill="F9FAFB"/>
            <w:tcMar>
              <w:top w:w="60" w:type="dxa"/>
              <w:bottom w:w="60" w:type="dxa"/>
              <w:left w:w="80" w:type="dxa"/>
              <w:right w:w="80" w:type="dxa"/>
            </w:tcMar>
          </w:tcPr>
          <w:p>
            <w:r>
              <w:rPr>
                <w:sz w:val="15"/>
              </w:rPr>
              <w:t>Interactive SVG Cargo Canvas Card</w:t>
            </w:r>
          </w:p>
        </w:tc>
        <w:tc>
          <w:tcPr>
            <w:tcW w:type="dxa" w:w="2304"/>
            <w:shd w:fill="F9FAFB"/>
            <w:tcMar>
              <w:top w:w="60" w:type="dxa"/>
              <w:bottom w:w="60" w:type="dxa"/>
              <w:left w:w="80" w:type="dxa"/>
              <w:right w:w="80" w:type="dxa"/>
            </w:tcMar>
          </w:tcPr>
          <w:p>
            <w:r>
              <w:rPr>
                <w:sz w:val="15"/>
              </w:rPr>
              <w:t>Visualisasi grafis truk boks Pos Indonesia lengkap dengan animasi roda berputar saat melaju dan indikator ketinggian tumpukan muatan boks yang naik sesuai total kg.</w:t>
            </w:r>
          </w:p>
        </w:tc>
        <w:tc>
          <w:tcPr>
            <w:tcW w:type="dxa" w:w="2016"/>
            <w:shd w:fill="F9FAFB"/>
            <w:tcMar>
              <w:top w:w="60" w:type="dxa"/>
              <w:bottom w:w="60" w:type="dxa"/>
              <w:left w:w="80" w:type="dxa"/>
              <w:right w:w="80" w:type="dxa"/>
            </w:tcMar>
          </w:tcPr>
          <w:p>
            <w:r>
              <w:rPr>
                <w:sz w:val="15"/>
              </w:rPr>
              <w:t>Kalkulasi `(weight / maxWeight) * 50px`</w:t>
            </w:r>
          </w:p>
        </w:tc>
        <w:tc>
          <w:tcPr>
            <w:tcW w:type="dxa" w:w="1728"/>
            <w:shd w:fill="F9FAFB"/>
            <w:tcMar>
              <w:top w:w="60" w:type="dxa"/>
              <w:bottom w:w="60" w:type="dxa"/>
              <w:left w:w="80" w:type="dxa"/>
              <w:right w:w="80" w:type="dxa"/>
            </w:tcMar>
          </w:tcPr>
          <w:p>
            <w:r>
              <w:rPr>
                <w:sz w:val="15"/>
              </w:rPr>
              <w:t>Badge mengambang di atas truk menampilkan beban aktif saat ini (kg), jumlah koli paket, dan nama lokasi stop.</w:t>
            </w:r>
          </w:p>
        </w:tc>
      </w:tr>
      <w:tr>
        <w:tc>
          <w:tcPr>
            <w:tcW w:type="dxa" w:w="2016"/>
            <w:shd w:fill="FFFFFF"/>
            <w:tcMar>
              <w:top w:w="60" w:type="dxa"/>
              <w:bottom w:w="60" w:type="dxa"/>
              <w:left w:w="80" w:type="dxa"/>
              <w:right w:w="80" w:type="dxa"/>
            </w:tcMar>
          </w:tcPr>
          <w:p>
            <w:r>
              <w:rPr>
                <w:b/>
                <w:color w:val="003366"/>
                <w:sz w:val="15"/>
              </w:rPr>
              <w:t>Kotak [C]: Multi-Stop Stepper Track</w:t>
            </w:r>
          </w:p>
        </w:tc>
        <w:tc>
          <w:tcPr>
            <w:tcW w:type="dxa" w:w="1728"/>
            <w:shd w:fill="FFFFFF"/>
            <w:tcMar>
              <w:top w:w="60" w:type="dxa"/>
              <w:bottom w:w="60" w:type="dxa"/>
              <w:left w:w="80" w:type="dxa"/>
              <w:right w:w="80" w:type="dxa"/>
            </w:tcMar>
          </w:tcPr>
          <w:p>
            <w:r>
              <w:rPr>
                <w:sz w:val="15"/>
              </w:rPr>
              <w:t>Interactive Horizontal Waypoint Stepper</w:t>
            </w:r>
          </w:p>
        </w:tc>
        <w:tc>
          <w:tcPr>
            <w:tcW w:type="dxa" w:w="2304"/>
            <w:shd w:fill="FFFFFF"/>
            <w:tcMar>
              <w:top w:w="60" w:type="dxa"/>
              <w:bottom w:w="60" w:type="dxa"/>
              <w:left w:w="80" w:type="dxa"/>
              <w:right w:w="80" w:type="dxa"/>
            </w:tcMar>
          </w:tcPr>
          <w:p>
            <w:r>
              <w:rPr>
                <w:sz w:val="15"/>
              </w:rPr>
              <w:t>Jalur lintasan stasiun singgah yang memuat informasi jam tiba (ETA), jam berangkat (ETD), tambahan muatan (+kg di stop ini), dan total beban kumulatif di atas truk.</w:t>
            </w:r>
          </w:p>
        </w:tc>
        <w:tc>
          <w:tcPr>
            <w:tcW w:type="dxa" w:w="2016"/>
            <w:shd w:fill="FFFFFF"/>
            <w:tcMar>
              <w:top w:w="60" w:type="dxa"/>
              <w:bottom w:w="60" w:type="dxa"/>
              <w:left w:w="80" w:type="dxa"/>
              <w:right w:w="80" w:type="dxa"/>
            </w:tcMar>
          </w:tcPr>
          <w:p>
            <w:r>
              <w:rPr>
                <w:sz w:val="15"/>
              </w:rPr>
              <w:t>Koleksi `detail_route` &amp; data estimasi</w:t>
            </w:r>
          </w:p>
        </w:tc>
        <w:tc>
          <w:tcPr>
            <w:tcW w:type="dxa" w:w="1728"/>
            <w:shd w:fill="FFFFFF"/>
            <w:tcMar>
              <w:top w:w="60" w:type="dxa"/>
              <w:bottom w:w="60" w:type="dxa"/>
              <w:left w:w="80" w:type="dxa"/>
              <w:right w:w="80" w:type="dxa"/>
            </w:tcMar>
          </w:tcPr>
          <w:p>
            <w:r>
              <w:rPr>
                <w:sz w:val="15"/>
              </w:rPr>
              <w:t>Mengklik node stop memindahkan fokus truk dan memperbarui tabel rincian paket di bawahnya.</w:t>
            </w:r>
          </w:p>
        </w:tc>
      </w:tr>
      <w:tr>
        <w:tc>
          <w:tcPr>
            <w:tcW w:type="dxa" w:w="2016"/>
            <w:shd w:fill="F9FAFB"/>
            <w:tcMar>
              <w:top w:w="60" w:type="dxa"/>
              <w:bottom w:w="60" w:type="dxa"/>
              <w:left w:w="80" w:type="dxa"/>
              <w:right w:w="80" w:type="dxa"/>
            </w:tcMar>
          </w:tcPr>
          <w:p>
            <w:r>
              <w:rPr>
                <w:b/>
                <w:color w:val="003366"/>
                <w:sz w:val="15"/>
              </w:rPr>
              <w:t>Kotak [D]: Manifest Packages Inspector Table</w:t>
            </w:r>
          </w:p>
        </w:tc>
        <w:tc>
          <w:tcPr>
            <w:tcW w:type="dxa" w:w="1728"/>
            <w:shd w:fill="F9FAFB"/>
            <w:tcMar>
              <w:top w:w="60" w:type="dxa"/>
              <w:bottom w:w="60" w:type="dxa"/>
              <w:left w:w="80" w:type="dxa"/>
              <w:right w:w="80" w:type="dxa"/>
            </w:tcMar>
          </w:tcPr>
          <w:p>
            <w:r>
              <w:rPr>
                <w:sz w:val="15"/>
              </w:rPr>
              <w:t>Tabel Rincian Muatan di Lokasi Terpilih</w:t>
            </w:r>
          </w:p>
        </w:tc>
        <w:tc>
          <w:tcPr>
            <w:tcW w:type="dxa" w:w="2304"/>
            <w:shd w:fill="F9FAFB"/>
            <w:tcMar>
              <w:top w:w="60" w:type="dxa"/>
              <w:bottom w:w="60" w:type="dxa"/>
              <w:left w:w="80" w:type="dxa"/>
              <w:right w:w="80" w:type="dxa"/>
            </w:tcMar>
          </w:tcPr>
          <w:p>
            <w:r>
              <w:rPr>
                <w:sz w:val="15"/>
              </w:rPr>
              <w:t>Tabel data paket yang dimuat pada stop aktif: Nomor Resi, Layanan (Q9, PE, PKH, EC3), Berat (kg), Asal Nopend, Tujuan Nopend, Pengirim, Penerima.</w:t>
            </w:r>
          </w:p>
        </w:tc>
        <w:tc>
          <w:tcPr>
            <w:tcW w:type="dxa" w:w="2016"/>
            <w:shd w:fill="F9FAFB"/>
            <w:tcMar>
              <w:top w:w="60" w:type="dxa"/>
              <w:bottom w:w="60" w:type="dxa"/>
              <w:left w:w="80" w:type="dxa"/>
              <w:right w:w="80" w:type="dxa"/>
            </w:tcMar>
          </w:tcPr>
          <w:p>
            <w:r>
              <w:rPr>
                <w:sz w:val="15"/>
              </w:rPr>
              <w:t>Array kargo di stop terpilih</w:t>
            </w:r>
          </w:p>
        </w:tc>
        <w:tc>
          <w:tcPr>
            <w:tcW w:type="dxa" w:w="1728"/>
            <w:shd w:fill="F9FAFB"/>
            <w:tcMar>
              <w:top w:w="60" w:type="dxa"/>
              <w:bottom w:w="60" w:type="dxa"/>
              <w:left w:w="80" w:type="dxa"/>
              <w:right w:w="80" w:type="dxa"/>
            </w:tcMar>
          </w:tcPr>
          <w:p>
            <w:r>
              <w:rPr>
                <w:sz w:val="15"/>
              </w:rPr>
              <w:t>Filter layanan pos, pencarian resi, dan tombol aksi 'Lihat Resi'.</w:t>
            </w:r>
          </w:p>
        </w:tc>
      </w:tr>
      <w:tr>
        <w:tc>
          <w:tcPr>
            <w:tcW w:type="dxa" w:w="2016"/>
            <w:shd w:fill="FFFFFF"/>
            <w:tcMar>
              <w:top w:w="60" w:type="dxa"/>
              <w:bottom w:w="60" w:type="dxa"/>
              <w:left w:w="80" w:type="dxa"/>
              <w:right w:w="80" w:type="dxa"/>
            </w:tcMar>
          </w:tcPr>
          <w:p>
            <w:r>
              <w:rPr>
                <w:b/>
                <w:color w:val="003366"/>
                <w:sz w:val="15"/>
              </w:rPr>
              <w:t>Kotak [E]: Package Detail Modal</w:t>
            </w:r>
          </w:p>
        </w:tc>
        <w:tc>
          <w:tcPr>
            <w:tcW w:type="dxa" w:w="1728"/>
            <w:shd w:fill="FFFFFF"/>
            <w:tcMar>
              <w:top w:w="60" w:type="dxa"/>
              <w:bottom w:w="60" w:type="dxa"/>
              <w:left w:w="80" w:type="dxa"/>
              <w:right w:w="80" w:type="dxa"/>
            </w:tcMar>
          </w:tcPr>
          <w:p>
            <w:r>
              <w:rPr>
                <w:sz w:val="15"/>
              </w:rPr>
              <w:t>Modal Pop-up Jendela Mengambang</w:t>
            </w:r>
          </w:p>
        </w:tc>
        <w:tc>
          <w:tcPr>
            <w:tcW w:type="dxa" w:w="2304"/>
            <w:shd w:fill="FFFFFF"/>
            <w:tcMar>
              <w:top w:w="60" w:type="dxa"/>
              <w:bottom w:w="60" w:type="dxa"/>
              <w:left w:w="80" w:type="dxa"/>
              <w:right w:w="80" w:type="dxa"/>
            </w:tcMar>
          </w:tcPr>
          <w:p>
            <w:r>
              <w:rPr>
                <w:sz w:val="15"/>
              </w:rPr>
              <w:t>Menampilkan rincian lengkap dokumen resi, informasi kontak pengirim/penerima, serta mock tanda tangan digital serah terima (Proof of Pickup).</w:t>
            </w:r>
          </w:p>
        </w:tc>
        <w:tc>
          <w:tcPr>
            <w:tcW w:type="dxa" w:w="2016"/>
            <w:shd w:fill="FFFFFF"/>
            <w:tcMar>
              <w:top w:w="60" w:type="dxa"/>
              <w:bottom w:w="60" w:type="dxa"/>
              <w:left w:w="80" w:type="dxa"/>
              <w:right w:w="80" w:type="dxa"/>
            </w:tcMar>
          </w:tcPr>
          <w:p>
            <w:r>
              <w:rPr>
                <w:sz w:val="15"/>
              </w:rPr>
              <w:t>State `selectedPackage`</w:t>
            </w:r>
          </w:p>
        </w:tc>
        <w:tc>
          <w:tcPr>
            <w:tcW w:type="dxa" w:w="1728"/>
            <w:shd w:fill="FFFFFF"/>
            <w:tcMar>
              <w:top w:w="60" w:type="dxa"/>
              <w:bottom w:w="60" w:type="dxa"/>
              <w:left w:w="80" w:type="dxa"/>
              <w:right w:w="80" w:type="dxa"/>
            </w:tcMar>
          </w:tcPr>
          <w:p>
            <w:r>
              <w:rPr>
                <w:sz w:val="15"/>
              </w:rPr>
              <w:t>Verifikasi bukti fisik penerimaan barang di loket agen.</w:t>
            </w:r>
          </w:p>
        </w:tc>
      </w:tr>
    </w:tbl>
    <w:p/>
    <w:p>
      <w:pPr>
        <w:pStyle w:val="Heading2"/>
      </w:pPr>
      <w:r>
        <w:rPr>
          <w:b/>
          <w:color w:val="003366"/>
          <w:sz w:val="22"/>
        </w:rPr>
        <w:t>3. Aturan Bisnis &amp; Kalkulasi Proyeksi Muatan</w:t>
      </w:r>
    </w:p>
    <w:p>
      <w:pPr>
        <w:pStyle w:val="ListBullet"/>
      </w:pPr>
      <w:r>
        <w:rPr>
          <w:sz w:val="18"/>
        </w:rPr>
        <w:t>Kalkulasi ETA Berantai: Waktu tiba di Stop N dihitung dari Jam Berangkat Stop (N-1) ditambah estimasi menit tempuh segmen jalan raya.</w:t>
      </w:r>
    </w:p>
    <w:p>
      <w:pPr>
        <w:pStyle w:val="ListBullet"/>
      </w:pPr>
      <w:r>
        <w:rPr>
          <w:sz w:val="18"/>
        </w:rPr>
        <w:t>Simulasi Beban Bertahap: Total beban truk pada Stop N adalah (Beban Stop N-1) + (Paket Di-load di Stop N) - (Paket Di-unload di Stop N).</w:t>
      </w:r>
    </w:p>
    <w:p>
      <w:pPr>
        <w:pStyle w:val="Heading2"/>
      </w:pPr>
      <w:r>
        <w:rPr>
          <w:b/>
          <w:color w:val="003366"/>
          <w:sz w:val="22"/>
        </w:rPr>
        <w:t>4. Alur Penggunaan Operator (User Flow)</w:t>
      </w:r>
    </w:p>
    <w:p>
      <w:pPr>
        <w:pStyle w:val="ListBullet"/>
      </w:pPr>
      <w:r>
        <w:rPr>
          <w:sz w:val="18"/>
        </w:rPr>
        <w:t>1. Operator membuka halaman Estimasi Milk Run (/estimasi).</w:t>
      </w:r>
    </w:p>
    <w:p>
      <w:pPr>
        <w:pStyle w:val="ListBullet"/>
      </w:pPr>
      <w:r>
        <w:rPr>
          <w:sz w:val="18"/>
        </w:rPr>
        <w:t>2. Operator memilih rute feeder yang ingin disimulasikan.</w:t>
      </w:r>
    </w:p>
    <w:p>
      <w:pPr>
        <w:pStyle w:val="ListBullet"/>
      </w:pPr>
      <w:r>
        <w:rPr>
          <w:sz w:val="18"/>
        </w:rPr>
        <w:t>3. Operator menekan tombol 'Play' untuk melihat visualisasi pergerakan armada dan pertambahan muatan.</w:t>
      </w:r>
    </w:p>
    <w:p>
      <w:pPr>
        <w:pStyle w:val="ListBullet"/>
      </w:pPr>
      <w:r>
        <w:rPr>
          <w:sz w:val="18"/>
        </w:rPr>
        <w:t>4. Operator memeriksa kapasitas sisa untuk memastikan armada tidak melebihi daya angkut maksimum.</w:t>
      </w:r>
    </w:p>
    <w:p>
      <w:r>
        <w:br w:type="page"/>
      </w:r>
    </w:p>
    <w:p>
      <w:r>
        <w:rPr>
          <w:rFonts w:ascii="Arial" w:hAnsi="Arial"/>
          <w:b/>
          <w:color w:val="003366"/>
          <w:sz w:val="28"/>
        </w:rPr>
        <w:t>DOKUMENTASI TEKNIS &amp; OPERASIONAL HALAMAN</w:t>
      </w:r>
    </w:p>
    <w:p>
      <w:r>
        <w:rPr>
          <w:b/>
          <w:color w:val="CC3300"/>
          <w:sz w:val="22"/>
        </w:rPr>
        <w:t>HALAMAN 11 — GATE MONITORING &amp; TRANSIT PIPELINE</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Gate Monitoring Transit (/transit-monitoring)</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LOGISTICS / GATE OPERATIONS</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/transit-monitoring</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src/pages/GateMonitoring.jsx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/api/gate/pipeline, POST /api/gate/create-manifest, POST /api/gate/dispatch, POST /api/gate/receive-unload</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transaksi, route_journeys, tracking_events, master_kantor</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Operator Gate, Dispatcher, &amp; Super Admin</w:t>
            </w:r>
          </w:p>
        </w:tc>
      </w:tr>
    </w:tbl>
    <w:p/>
    <w:p>
      <w:pPr>
        <w:pStyle w:val="Heading2"/>
      </w:pPr>
      <w:r>
        <w:rPr>
          <w:b/>
          <w:color w:val="003366"/>
          <w:sz w:val="22"/>
        </w:rPr>
        <w:t>1. Deskripsi &amp; Tujuan Utama Modul</w:t>
      </w:r>
    </w:p>
    <w:p>
      <w:r>
        <w:rPr>
          <w:sz w:val="19"/>
        </w:rPr>
        <w:t>Modul Gate Monitoring mengawasi alur pipa perpindahan fisik kiriman paket (3-Stage Logistics Pipeline) dari loket penerimaan asal (KCU Cimahi) hingga gerbang pembongkaran di pusat pemrosesan pos (SPP Bandung 40000). Modul ini menangani pembuatan nomor manifest kantong pos, pemberangkatan armada angkutan feeder, serta pemindaian bongkar muatan di gerbang transit dengan penyegaran data real-time setiap 3.5 detik.</w:t>
      </w:r>
    </w:p>
    <w:p>
      <w:pPr>
        <w:pStyle w:val="Heading2"/>
      </w:pPr>
      <w:r>
        <w:rPr>
          <w:b/>
          <w:color w:val="003366"/>
          <w:sz w:val="22"/>
        </w:rPr>
        <w:t>2. Tata Letak Halaman (UI Layout &amp; Wireframe)</w:t>
      </w:r>
    </w:p>
    <w:p>
      <w:r>
        <w:rPr>
          <w:sz w:val="19"/>
        </w:rPr>
        <w:t>Struktur tata letak visual halaman Gate Monitoring dirancang dalam bentuk 3-Kolom Kanban Transit Pipeline:</w:t>
      </w:r>
    </w:p>
    <w:p>
      <w:r>
        <w:rPr>
          <w:b/>
          <w:color w:val="004488"/>
          <w:sz w:val="19"/>
        </w:rPr>
        <w:t>📐 Diagram Visual Tata Letak Halaman (Wireframe UI Layout):</w:t>
      </w:r>
    </w:p>
    <w:p>
      <w:pPr>
        <w:spacing w:before="40" w:after="80"/>
        <w:ind w:left="144"/>
      </w:pPr>
      <w:r>
        <w:rPr>
          <w:rFonts w:ascii="Consolas" w:hAnsi="Consolas"/>
          <w:sz w:val="15"/>
        </w:rPr>
        <w:t>+---------------------------------------------------------------------------------------------------------+</w:t>
        <w:br/>
        <w:t>| [A] SESSION BANNER &amp; CONTROL BAR                                                                        |</w:t>
        <w:br/>
        <w:t>| - Session: Dispatch ID [TRP-20260824-008] | Armada [B 9910 PCX] | Driver [Ahmad] | Rute [Cimahi -&gt; SPP]  |</w:t>
        <w:br/>
        <w:t>| - Manifest Aktif: [MNF000001 - Draft] | Jam Berangkat: [08:30 WIB]                                      |</w:t>
        <w:br/>
        <w:t>| - Controls: Toggle Auto-Refresh (3.5s) | Last Sync Time | [🔄 Refresh Manual]                            |</w:t>
        <w:br/>
        <w:t>+---------------------------------------------------------------------------------------------------------+</w:t>
        <w:br/>
        <w:t>| [B] 3-STAGE TRANSIT PIPELINE KANBAN COLUMNS                                                             |</w:t>
        <w:br/>
        <w:t>| +-----------------------------+ +-----------------------------+ +-----------------------------+         |</w:t>
        <w:br/>
        <w:t>| | [B1] 1. MANIFEST CREATION   | | [B2] 2. LOADING &amp; TRANSIT   | | [B3] 3. GATE ARRIVAL &amp;      |         |</w:t>
        <w:br/>
        <w:t>| |      (DITERIMA DI CIMAHI)   | |      (IN MANIFEST)          | |      UNLOADING (SPP BANDUNG)|         |</w:t>
        <w:br/>
        <w:t>| | - Select All Checkbox [✓]   | | - Manifest Code: MNF000001  | | - Arrived Inbound Packages  |         |</w:t>
        <w:br/>
        <w:t>| | - Resi Items:               | | - Loaded Resi Items:        | | - Ready for Inbound Scan:   |         |</w:t>
        <w:br/>
        <w:t>| |   • P260820010001 (Q9 2.5kg)| |   • P260820010002 (PE 1.2kg)| |   • P260820010005 (PKH 4kg) |         |</w:t>
        <w:br/>
        <w:t>| |   • P260820010003 (PKH 5kg) | |   • P260820010004 (EC3 0.8k)| |   • P260820010006 (Q9 1.5kg)|         |</w:t>
        <w:br/>
        <w:t>| | --------------------------- | | --------------------------- | | --------------------------- |         |</w:t>
        <w:br/>
        <w:t>| | Tombol Aksi:                | | Tombol Aksi:                | | Tombol Aksi:                |         |</w:t>
        <w:br/>
        <w:t>| | [📝 Buat Manifest (X Resi)] | | [🚚 Kirim &amp; Berangkatkan]   | | [✅ Terima &amp; Selesai Bongkar]|        |</w:t>
        <w:br/>
        <w:t>| +-----------------------------+ +-----------------------------+ +-----------------------------+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Session Banner &amp; Controls</w:t>
            </w:r>
          </w:p>
        </w:tc>
        <w:tc>
          <w:tcPr>
            <w:tcW w:type="dxa" w:w="1728"/>
            <w:shd w:fill="FFFFFF"/>
            <w:tcMar>
              <w:top w:w="60" w:type="dxa"/>
              <w:bottom w:w="60" w:type="dxa"/>
              <w:left w:w="80" w:type="dxa"/>
              <w:right w:w="80" w:type="dxa"/>
            </w:tcMar>
          </w:tcPr>
          <w:p>
            <w:r>
              <w:rPr>
                <w:sz w:val="15"/>
              </w:rPr>
              <w:t>Top Header Card</w:t>
            </w:r>
          </w:p>
        </w:tc>
        <w:tc>
          <w:tcPr>
            <w:tcW w:type="dxa" w:w="2304"/>
            <w:shd w:fill="FFFFFF"/>
            <w:tcMar>
              <w:top w:w="60" w:type="dxa"/>
              <w:bottom w:w="60" w:type="dxa"/>
              <w:left w:w="80" w:type="dxa"/>
              <w:right w:w="80" w:type="dxa"/>
            </w:tcMar>
          </w:tcPr>
          <w:p>
            <w:r>
              <w:rPr>
                <w:sz w:val="15"/>
              </w:rPr>
              <w:t>Menampilkan identitas sesi pengiriman aktif (Dispatch ID, nomor armada, driver, rute, jam keberangkatan, status manifest) serta kontrol auto-refresh polling 3.5 detik.</w:t>
            </w:r>
          </w:p>
        </w:tc>
        <w:tc>
          <w:tcPr>
            <w:tcW w:type="dxa" w:w="2016"/>
            <w:shd w:fill="FFFFFF"/>
            <w:tcMar>
              <w:top w:w="60" w:type="dxa"/>
              <w:bottom w:w="60" w:type="dxa"/>
              <w:left w:w="80" w:type="dxa"/>
              <w:right w:w="80" w:type="dxa"/>
            </w:tcMar>
          </w:tcPr>
          <w:p>
            <w:r>
              <w:rPr>
                <w:sz w:val="15"/>
              </w:rPr>
              <w:t>Object `sessionInfo` dari database</w:t>
            </w:r>
          </w:p>
        </w:tc>
        <w:tc>
          <w:tcPr>
            <w:tcW w:type="dxa" w:w="1728"/>
            <w:shd w:fill="FFFFFF"/>
            <w:tcMar>
              <w:top w:w="60" w:type="dxa"/>
              <w:bottom w:w="60" w:type="dxa"/>
              <w:left w:w="80" w:type="dxa"/>
              <w:right w:w="80" w:type="dxa"/>
            </w:tcMar>
          </w:tcPr>
          <w:p>
            <w:r>
              <w:rPr>
                <w:sz w:val="15"/>
              </w:rPr>
              <w:t>Toggle saklar auto-refresh, indikator waktu sinkronisasi terakhir, dan tombol refresh manual.</w:t>
            </w:r>
          </w:p>
        </w:tc>
      </w:tr>
      <w:tr>
        <w:tc>
          <w:tcPr>
            <w:tcW w:type="dxa" w:w="2016"/>
            <w:shd w:fill="F9FAFB"/>
            <w:tcMar>
              <w:top w:w="60" w:type="dxa"/>
              <w:bottom w:w="60" w:type="dxa"/>
              <w:left w:w="80" w:type="dxa"/>
              <w:right w:w="80" w:type="dxa"/>
            </w:tcMar>
          </w:tcPr>
          <w:p>
            <w:r>
              <w:rPr>
                <w:b/>
                <w:color w:val="003366"/>
                <w:sz w:val="15"/>
              </w:rPr>
              <w:t>Kotak [B1]: Stage 1 — Manifest Creation</w:t>
            </w:r>
          </w:p>
        </w:tc>
        <w:tc>
          <w:tcPr>
            <w:tcW w:type="dxa" w:w="1728"/>
            <w:shd w:fill="F9FAFB"/>
            <w:tcMar>
              <w:top w:w="60" w:type="dxa"/>
              <w:bottom w:w="60" w:type="dxa"/>
              <w:left w:w="80" w:type="dxa"/>
              <w:right w:w="80" w:type="dxa"/>
            </w:tcMar>
          </w:tcPr>
          <w:p>
            <w:r>
              <w:rPr>
                <w:sz w:val="15"/>
              </w:rPr>
              <w:t>Kolom Kanban Kiri</w:t>
            </w:r>
          </w:p>
        </w:tc>
        <w:tc>
          <w:tcPr>
            <w:tcW w:type="dxa" w:w="2304"/>
            <w:shd w:fill="F9FAFB"/>
            <w:tcMar>
              <w:top w:w="60" w:type="dxa"/>
              <w:bottom w:w="60" w:type="dxa"/>
              <w:left w:w="80" w:type="dxa"/>
              <w:right w:w="80" w:type="dxa"/>
            </w:tcMar>
          </w:tcPr>
          <w:p>
            <w:r>
              <w:rPr>
                <w:sz w:val="15"/>
              </w:rPr>
              <w:t>Menampilkan daftar paket yang baru diterima di loket Cimahi (`DITERIMA_DI_CIMAHI`) dan siap dimasukkan ke dalam manifest kantong pos.</w:t>
            </w:r>
          </w:p>
        </w:tc>
        <w:tc>
          <w:tcPr>
            <w:tcW w:type="dxa" w:w="2016"/>
            <w:shd w:fill="F9FAFB"/>
            <w:tcMar>
              <w:top w:w="60" w:type="dxa"/>
              <w:bottom w:w="60" w:type="dxa"/>
              <w:left w:w="80" w:type="dxa"/>
              <w:right w:w="80" w:type="dxa"/>
            </w:tcMar>
          </w:tcPr>
          <w:p>
            <w:r>
              <w:rPr>
                <w:sz w:val="15"/>
              </w:rPr>
              <w:t>Array `s1Items`</w:t>
            </w:r>
          </w:p>
        </w:tc>
        <w:tc>
          <w:tcPr>
            <w:tcW w:type="dxa" w:w="1728"/>
            <w:shd w:fill="F9FAFB"/>
            <w:tcMar>
              <w:top w:w="60" w:type="dxa"/>
              <w:bottom w:w="60" w:type="dxa"/>
              <w:left w:w="80" w:type="dxa"/>
              <w:right w:w="80" w:type="dxa"/>
            </w:tcMar>
          </w:tcPr>
          <w:p>
            <w:r>
              <w:rPr>
                <w:sz w:val="15"/>
              </w:rPr>
              <w:t>Checkbox pemilih resi massal (Select All), tombol '📝 Buat Manifest (X Resi Dipilih)' memindahkan paket terpilih ke Stage 2.</w:t>
            </w:r>
          </w:p>
        </w:tc>
      </w:tr>
      <w:tr>
        <w:tc>
          <w:tcPr>
            <w:tcW w:type="dxa" w:w="2016"/>
            <w:shd w:fill="FFFFFF"/>
            <w:tcMar>
              <w:top w:w="60" w:type="dxa"/>
              <w:bottom w:w="60" w:type="dxa"/>
              <w:left w:w="80" w:type="dxa"/>
              <w:right w:w="80" w:type="dxa"/>
            </w:tcMar>
          </w:tcPr>
          <w:p>
            <w:r>
              <w:rPr>
                <w:b/>
                <w:color w:val="003366"/>
                <w:sz w:val="15"/>
              </w:rPr>
              <w:t>Kotak [B2]: Stage 2 — Loading &amp; Transit</w:t>
            </w:r>
          </w:p>
        </w:tc>
        <w:tc>
          <w:tcPr>
            <w:tcW w:type="dxa" w:w="1728"/>
            <w:shd w:fill="FFFFFF"/>
            <w:tcMar>
              <w:top w:w="60" w:type="dxa"/>
              <w:bottom w:w="60" w:type="dxa"/>
              <w:left w:w="80" w:type="dxa"/>
              <w:right w:w="80" w:type="dxa"/>
            </w:tcMar>
          </w:tcPr>
          <w:p>
            <w:r>
              <w:rPr>
                <w:sz w:val="15"/>
              </w:rPr>
              <w:t>Kolom Kanban Tengah</w:t>
            </w:r>
          </w:p>
        </w:tc>
        <w:tc>
          <w:tcPr>
            <w:tcW w:type="dxa" w:w="2304"/>
            <w:shd w:fill="FFFFFF"/>
            <w:tcMar>
              <w:top w:w="60" w:type="dxa"/>
              <w:bottom w:w="60" w:type="dxa"/>
              <w:left w:w="80" w:type="dxa"/>
              <w:right w:w="80" w:type="dxa"/>
            </w:tcMar>
          </w:tcPr>
          <w:p>
            <w:r>
              <w:rPr>
                <w:sz w:val="15"/>
              </w:rPr>
              <w:t>Menampilkan paket yang telah disegel ke dalam nomor manifest (`IN_MANIFEST`) dan sedang dimuat di atas armada dalam perjalanan feeder.</w:t>
            </w:r>
          </w:p>
        </w:tc>
        <w:tc>
          <w:tcPr>
            <w:tcW w:type="dxa" w:w="2016"/>
            <w:shd w:fill="FFFFFF"/>
            <w:tcMar>
              <w:top w:w="60" w:type="dxa"/>
              <w:bottom w:w="60" w:type="dxa"/>
              <w:left w:w="80" w:type="dxa"/>
              <w:right w:w="80" w:type="dxa"/>
            </w:tcMar>
          </w:tcPr>
          <w:p>
            <w:r>
              <w:rPr>
                <w:sz w:val="15"/>
              </w:rPr>
              <w:t>Array `s2Items`</w:t>
            </w:r>
          </w:p>
        </w:tc>
        <w:tc>
          <w:tcPr>
            <w:tcW w:type="dxa" w:w="1728"/>
            <w:shd w:fill="FFFFFF"/>
            <w:tcMar>
              <w:top w:w="60" w:type="dxa"/>
              <w:bottom w:w="60" w:type="dxa"/>
              <w:left w:w="80" w:type="dxa"/>
              <w:right w:w="80" w:type="dxa"/>
            </w:tcMar>
          </w:tcPr>
          <w:p>
            <w:r>
              <w:rPr>
                <w:sz w:val="15"/>
              </w:rPr>
              <w:t>Kode manifest aktif (e.g. MNF000001), tombol '🚚 Kirim &amp; Berangkatkan Armada' mengupdate status dan memindahkan paket ke Stage 3.</w:t>
            </w:r>
          </w:p>
        </w:tc>
      </w:tr>
      <w:tr>
        <w:tc>
          <w:tcPr>
            <w:tcW w:type="dxa" w:w="2016"/>
            <w:shd w:fill="F9FAFB"/>
            <w:tcMar>
              <w:top w:w="60" w:type="dxa"/>
              <w:bottom w:w="60" w:type="dxa"/>
              <w:left w:w="80" w:type="dxa"/>
              <w:right w:w="80" w:type="dxa"/>
            </w:tcMar>
          </w:tcPr>
          <w:p>
            <w:r>
              <w:rPr>
                <w:b/>
                <w:color w:val="003366"/>
                <w:sz w:val="15"/>
              </w:rPr>
              <w:t>Kotak [B3]: Stage 3 — Gate Arrival &amp; Unload</w:t>
            </w:r>
          </w:p>
        </w:tc>
        <w:tc>
          <w:tcPr>
            <w:tcW w:type="dxa" w:w="1728"/>
            <w:shd w:fill="F9FAFB"/>
            <w:tcMar>
              <w:top w:w="60" w:type="dxa"/>
              <w:bottom w:w="60" w:type="dxa"/>
              <w:left w:w="80" w:type="dxa"/>
              <w:right w:w="80" w:type="dxa"/>
            </w:tcMar>
          </w:tcPr>
          <w:p>
            <w:r>
              <w:rPr>
                <w:sz w:val="15"/>
              </w:rPr>
              <w:t>Kolom Kanban Kanan</w:t>
            </w:r>
          </w:p>
        </w:tc>
        <w:tc>
          <w:tcPr>
            <w:tcW w:type="dxa" w:w="2304"/>
            <w:shd w:fill="F9FAFB"/>
            <w:tcMar>
              <w:top w:w="60" w:type="dxa"/>
              <w:bottom w:w="60" w:type="dxa"/>
              <w:left w:w="80" w:type="dxa"/>
              <w:right w:w="80" w:type="dxa"/>
            </w:tcMar>
          </w:tcPr>
          <w:p>
            <w:r>
              <w:rPr>
                <w:sz w:val="15"/>
              </w:rPr>
              <w:t>Menampilkan paket yang telah tiba di gerbang terminal SPP Bandung (`TRANSIT_SPP_BANDUNG` / `TIBA_DI_SPP_TUJUAN`) untuk dibongkar.</w:t>
            </w:r>
          </w:p>
        </w:tc>
        <w:tc>
          <w:tcPr>
            <w:tcW w:type="dxa" w:w="2016"/>
            <w:shd w:fill="F9FAFB"/>
            <w:tcMar>
              <w:top w:w="60" w:type="dxa"/>
              <w:bottom w:w="60" w:type="dxa"/>
              <w:left w:w="80" w:type="dxa"/>
              <w:right w:w="80" w:type="dxa"/>
            </w:tcMar>
          </w:tcPr>
          <w:p>
            <w:r>
              <w:rPr>
                <w:sz w:val="15"/>
              </w:rPr>
              <w:t>Array `s3Items`</w:t>
            </w:r>
          </w:p>
        </w:tc>
        <w:tc>
          <w:tcPr>
            <w:tcW w:type="dxa" w:w="1728"/>
            <w:shd w:fill="F9FAFB"/>
            <w:tcMar>
              <w:top w:w="60" w:type="dxa"/>
              <w:bottom w:w="60" w:type="dxa"/>
              <w:left w:w="80" w:type="dxa"/>
              <w:right w:w="80" w:type="dxa"/>
            </w:tcMar>
          </w:tcPr>
          <w:p>
            <w:r>
              <w:rPr>
                <w:sz w:val="15"/>
              </w:rPr>
              <w:t>Daftar paket inbound, tombol '✅ Terima &amp; Selesai Bongkar' memfinalisasi status serah terima di SPP.</w:t>
            </w:r>
          </w:p>
        </w:tc>
      </w:tr>
    </w:tbl>
    <w:p/>
    <w:p>
      <w:pPr>
        <w:pStyle w:val="Heading2"/>
      </w:pPr>
      <w:r>
        <w:rPr>
          <w:b/>
          <w:color w:val="003366"/>
          <w:sz w:val="22"/>
        </w:rPr>
        <w:t>3. Aturan Bisnis &amp; Integritas Manifest</w:t>
      </w:r>
    </w:p>
    <w:p>
      <w:pPr>
        <w:pStyle w:val="ListBullet"/>
      </w:pPr>
      <w:r>
        <w:rPr>
          <w:sz w:val="18"/>
        </w:rPr>
        <w:t>Validasi Batch Manifest: Paket yang dimasukkan ke manifest harus memiliki status awal DITERIMA_DI_CIMAHI.</w:t>
      </w:r>
    </w:p>
    <w:p>
      <w:pPr>
        <w:pStyle w:val="ListBullet"/>
      </w:pPr>
      <w:r>
        <w:rPr>
          <w:sz w:val="18"/>
        </w:rPr>
        <w:t>Pemberangkatan Tunggal: Manifest yang telah diberangkatkan terkunci otomatis dan memicu pencatatan event IN_TRANSIT di `tracking_events`.</w:t>
      </w:r>
    </w:p>
    <w:p>
      <w:pPr>
        <w:pStyle w:val="Heading2"/>
      </w:pPr>
      <w:r>
        <w:rPr>
          <w:b/>
          <w:color w:val="003366"/>
          <w:sz w:val="22"/>
        </w:rPr>
        <w:t>4. Alur Penggunaan Operator (User Flow)</w:t>
      </w:r>
    </w:p>
    <w:p>
      <w:pPr>
        <w:pStyle w:val="ListBullet"/>
      </w:pPr>
      <w:r>
        <w:rPr>
          <w:sz w:val="18"/>
        </w:rPr>
        <w:t>1. Petugas Loket Cimahi memilih paket-paket yang siap diberangkatkan di Kolom 1 dan mengklik 'Buat Manifest'.</w:t>
      </w:r>
    </w:p>
    <w:p>
      <w:pPr>
        <w:pStyle w:val="ListBullet"/>
      </w:pPr>
      <w:r>
        <w:rPr>
          <w:sz w:val="18"/>
        </w:rPr>
        <w:t>2. Petugas Dispatcher memeriksa muatan armada di Kolom 2 dan mengklik 'Kirim &amp; Berangkatkan Armada'.</w:t>
      </w:r>
    </w:p>
    <w:p>
      <w:pPr>
        <w:pStyle w:val="ListBullet"/>
      </w:pPr>
      <w:r>
        <w:rPr>
          <w:sz w:val="18"/>
        </w:rPr>
        <w:t>3. Petugas Gate SPP Bandung menerima kedatangan armada di Kolom 3 dan mengklik 'Terima &amp; Selesai Bongkar'.</w:t>
      </w:r>
    </w:p>
    <w:p>
      <w:pPr>
        <w:pStyle w:val="ListBullet"/>
      </w:pPr>
      <w:r>
        <w:rPr>
          <w:sz w:val="18"/>
        </w:rPr>
        <w:t>4. Sistem secara otomatis memperbarui status seluruh resi di database dan menampilkan notifikasi sukses.</w:t>
      </w:r>
    </w:p>
    <w:p>
      <w:r>
        <w:br w:type="page"/>
      </w:r>
    </w:p>
    <w:p>
      <w:r>
        <w:rPr>
          <w:rFonts w:ascii="Arial" w:hAnsi="Arial"/>
          <w:b/>
          <w:color w:val="003366"/>
          <w:sz w:val="28"/>
        </w:rPr>
        <w:t>DOKUMENTASI TEKNIS &amp; OPERASIONAL HALAMAN</w:t>
      </w:r>
    </w:p>
    <w:p>
      <w:r>
        <w:rPr>
          <w:b/>
          <w:color w:val="CC3300"/>
          <w:sz w:val="22"/>
        </w:rPr>
        <w:t>HALAMAN 12 — ANALITIK SLA &amp; PUSAT LAPORAN OPERASIONAL</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Analitik SLA &amp; Laporan Operasional (/analytics)</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LOGISTICS / REPORTING &amp; ANALYTICS</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/analytics</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src/pages/AnalyticsReport.jsx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/api/analytics/sla-performance, GET /api/analytics/throughput, GET /api/analytics/export-csv</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transaksi, route_journeys, master_kendaraan, master_kantor</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Operator, Manager Operasional, &amp; Super Admin</w:t>
            </w:r>
          </w:p>
        </w:tc>
      </w:tr>
    </w:tbl>
    <w:p/>
    <w:p>
      <w:pPr>
        <w:pStyle w:val="Heading2"/>
      </w:pPr>
      <w:r>
        <w:rPr>
          <w:b/>
          <w:color w:val="003366"/>
          <w:sz w:val="22"/>
        </w:rPr>
        <w:t>1. Deskripsi &amp; Tujuan Utama Modul</w:t>
      </w:r>
    </w:p>
    <w:p>
      <w:r>
        <w:rPr>
          <w:sz w:val="19"/>
        </w:rPr>
        <w:t>Modul Analitik &amp; Laporan menyajikan analisis mendalam mengenai tingkat kepatuhan Service Level Agreement (SLA On-Time), throughput tonase muatan kargo, breakdown performa ketepatan waktu per produk pos (Q9 Sameday, PE Nextday, PKH Reguler, EC3 Shopee), grafik tren SLA regional dengan skala sumbu Y jujur (0%–100%), serta pusat ekspor laporan resmi dalam format CSV/Spreadsheet dan cetak fisik.</w:t>
      </w:r>
    </w:p>
    <w:p>
      <w:pPr>
        <w:pStyle w:val="Heading2"/>
      </w:pPr>
      <w:r>
        <w:rPr>
          <w:b/>
          <w:color w:val="003366"/>
          <w:sz w:val="22"/>
        </w:rPr>
        <w:t>2. Tata Letak Halaman (UI Layout &amp; Wireframe)</w:t>
      </w:r>
    </w:p>
    <w:p>
      <w:r>
        <w:rPr>
          <w:sz w:val="19"/>
        </w:rPr>
        <w:t>Struktur tata letak visual halaman Analitik SLA &amp; Pusat Laporan disusun dalam 5 tingkatan blok data:</w:t>
      </w:r>
    </w:p>
    <w:p>
      <w:r>
        <w:rPr>
          <w:b/>
          <w:color w:val="004488"/>
          <w:sz w:val="19"/>
        </w:rPr>
        <w:t>📐 Diagram Visual Tata Letak Halaman (Wireframe UI Layout):</w:t>
      </w:r>
    </w:p>
    <w:p>
      <w:pPr>
        <w:spacing w:before="40" w:after="80"/>
        <w:ind w:left="144"/>
      </w:pPr>
      <w:r>
        <w:rPr>
          <w:rFonts w:ascii="Consolas" w:hAnsi="Consolas"/>
          <w:sz w:val="15"/>
        </w:rPr>
        <w:t>+---------------------------------------------------------------------------------------------------------+</w:t>
        <w:br/>
        <w:t>| [A] HEADER BANNER: Judul ("Analitik SLA &amp; Pusat Laporan") | [● Live DB] | [🔄 Refresh] | [🖨️ Cetak]     |</w:t>
        <w:br/>
        <w:t>+---------------------------------------------------------------------------------------------------------+</w:t>
        <w:br/>
        <w:t>| [B1] Tingkat SLA On-Time | [B2] Total Paket Terolah | [B3] Rata-rata Lead Time  | [B4] Throughput Muatan|</w:t>
        <w:br/>
        <w:t>|      98.5% On-Time       |      922 Transaksi       |      4.2 Jam              |      43.5 Ton         |</w:t>
        <w:br/>
        <w:t>|      (Emerald Card)      |      (Cyan Card)         |      (Amber Card)         |      (Purple Card)    |</w:t>
        <w:br/>
        <w:t>+--------------------------+--------------------------+---------------------------+-----------------------+</w:t>
        <w:br/>
        <w:t>| [C] LINE OUTGOING PROSEN SLA REGIONAL (Full-Width Dark Spatial Card)                                    |</w:t>
        <w:br/>
        <w:t>| - Header: Judul Grafik, Badge Skala Proporsional, Badge Skala Y 0% - 100% (Standar Resmi Laporan)       |</w:t>
        <w:br/>
        <w:t>| - Legend: [● REG 1] [● REG 2] [● REG 3] [● REG 4]                                                       |</w:t>
        <w:br/>
        <w:t>| - Dynamic SVG Canvas: Y-Ticks (0%, 20%, 40%, 60%, 80%, 100%), Target SLA 90% Garis Merah Putus-Putus    |</w:t>
        <w:br/>
        <w:t>| - Multi-Line Curves REG 1 to 4 with Hover Tooltip Box (Region, Tanggal, Persentase SLA)                 |</w:t>
        <w:br/>
        <w:t>| - Footer: Date Range Slider Filter (2026-07-21 s/d 2026-08-12)                                          |</w:t>
        <w:br/>
        <w:t>+---------------------------------------------------------------------------------------------------------+</w:t>
        <w:br/>
        <w:t>| [D1] PERFORMA SLA PER JENIS LAYANAN           | [D2] THROUGHPUT STATUS KIRIMAN (Volume &amp; Berat)         |</w:t>
        <w:br/>
        <w:t>| - Q9 (Pos Sameday): 100.0% On-Time            | - DITERIMA_DI_CIMAHI: 350 Paket (12.400 kg)             |</w:t>
        <w:br/>
        <w:t>| - PE (Pos Nextday):  98.2% On-Time            | - IN_MANIFEST:        210 Paket (8.950 kg)              |</w:t>
        <w:br/>
        <w:t>| - PKH (Pos Reguler): 96.5% On-Time            | - TRANSIT_SPP_BANDUNG:180 Paket (10.120 kg)             |</w:t>
        <w:br/>
        <w:t>| - EC3 (Pos Shopee):  94.8% On-Time            | - TIBA_DI_SPP_TUJUAN:  45 Paket (3.200 kg)              |</w:t>
        <w:br/>
        <w:t>| (Progress bar indikator &amp; target jam SLA)     | - DELIVERED:          137 Paket (8.848 kg)              |</w:t>
        <w:br/>
        <w:t>+-----------------------------------------------+---------------------------------------------------------+</w:t>
        <w:br/>
        <w:t>| [E] PUSAT EKSPOR LAPORAN OPERASIONAL (Export Hub Section)                                               |</w:t>
        <w:br/>
        <w:t>| - Filter Dropdown: Status Paket | Filter Jenis Layanan | Filter Nopend Tujuan                           |</w:t>
        <w:br/>
        <w:t>| - Action Buttons: [Reset Filter]  |  [📥 Unduh Laporan CSV / Spreadsheet]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Header Banner &amp; Print Toolbar</w:t>
            </w:r>
          </w:p>
        </w:tc>
        <w:tc>
          <w:tcPr>
            <w:tcW w:type="dxa" w:w="1728"/>
            <w:shd w:fill="FFFFFF"/>
            <w:tcMar>
              <w:top w:w="60" w:type="dxa"/>
              <w:bottom w:w="60" w:type="dxa"/>
              <w:left w:w="80" w:type="dxa"/>
              <w:right w:w="80" w:type="dxa"/>
            </w:tcMar>
          </w:tcPr>
          <w:p>
            <w:r>
              <w:rPr>
                <w:sz w:val="15"/>
              </w:rPr>
              <w:t>Top Header Spatial Card</w:t>
            </w:r>
          </w:p>
        </w:tc>
        <w:tc>
          <w:tcPr>
            <w:tcW w:type="dxa" w:w="2304"/>
            <w:shd w:fill="FFFFFF"/>
            <w:tcMar>
              <w:top w:w="60" w:type="dxa"/>
              <w:bottom w:w="60" w:type="dxa"/>
              <w:left w:w="80" w:type="dxa"/>
              <w:right w:w="80" w:type="dxa"/>
            </w:tcMar>
          </w:tcPr>
          <w:p>
            <w:r>
              <w:rPr>
                <w:sz w:val="15"/>
              </w:rPr>
              <w:t>Menampilkan judul modul analitik, badge status live database (`transaksi`), tombol refresh data, dan tombol cetak fisik (Print Document).</w:t>
            </w:r>
          </w:p>
        </w:tc>
        <w:tc>
          <w:tcPr>
            <w:tcW w:type="dxa" w:w="2016"/>
            <w:shd w:fill="FFFFFF"/>
            <w:tcMar>
              <w:top w:w="60" w:type="dxa"/>
              <w:bottom w:w="60" w:type="dxa"/>
              <w:left w:w="80" w:type="dxa"/>
              <w:right w:w="80" w:type="dxa"/>
            </w:tcMar>
          </w:tcPr>
          <w:p>
            <w:r>
              <w:rPr>
                <w:sz w:val="15"/>
              </w:rPr>
              <w:t>Metadata `slaData.dataSource`</w:t>
            </w:r>
          </w:p>
        </w:tc>
        <w:tc>
          <w:tcPr>
            <w:tcW w:type="dxa" w:w="1728"/>
            <w:shd w:fill="FFFFFF"/>
            <w:tcMar>
              <w:top w:w="60" w:type="dxa"/>
              <w:bottom w:w="60" w:type="dxa"/>
              <w:left w:w="80" w:type="dxa"/>
              <w:right w:w="80" w:type="dxa"/>
            </w:tcMar>
          </w:tcPr>
          <w:p>
            <w:r>
              <w:rPr>
                <w:sz w:val="15"/>
              </w:rPr>
              <w:t>Tombol '🔄 Refresh Data' memuat ulang agregasi, tombol '🖨️ Cetak Laporan' memicu dialog print browser window.</w:t>
            </w:r>
          </w:p>
        </w:tc>
      </w:tr>
      <w:tr>
        <w:tc>
          <w:tcPr>
            <w:tcW w:type="dxa" w:w="2016"/>
            <w:shd w:fill="F9FAFB"/>
            <w:tcMar>
              <w:top w:w="60" w:type="dxa"/>
              <w:bottom w:w="60" w:type="dxa"/>
              <w:left w:w="80" w:type="dxa"/>
              <w:right w:w="80" w:type="dxa"/>
            </w:tcMar>
          </w:tcPr>
          <w:p>
            <w:r>
              <w:rPr>
                <w:b/>
                <w:color w:val="003366"/>
                <w:sz w:val="15"/>
              </w:rPr>
              <w:t>Kotak [B1]: Tingkat SLA On-Time Card</w:t>
            </w:r>
          </w:p>
        </w:tc>
        <w:tc>
          <w:tcPr>
            <w:tcW w:type="dxa" w:w="1728"/>
            <w:shd w:fill="F9FAFB"/>
            <w:tcMar>
              <w:top w:w="60" w:type="dxa"/>
              <w:bottom w:w="60" w:type="dxa"/>
              <w:left w:w="80" w:type="dxa"/>
              <w:right w:w="80" w:type="dxa"/>
            </w:tcMar>
          </w:tcPr>
          <w:p>
            <w:r>
              <w:rPr>
                <w:sz w:val="15"/>
              </w:rPr>
              <w:t>KPI Card Pastel Emerald (Row 1 Kolom 1)</w:t>
            </w:r>
          </w:p>
        </w:tc>
        <w:tc>
          <w:tcPr>
            <w:tcW w:type="dxa" w:w="2304"/>
            <w:shd w:fill="F9FAFB"/>
            <w:tcMar>
              <w:top w:w="60" w:type="dxa"/>
              <w:bottom w:w="60" w:type="dxa"/>
              <w:left w:w="80" w:type="dxa"/>
              <w:right w:w="80" w:type="dxa"/>
            </w:tcMar>
          </w:tcPr>
          <w:p>
            <w:r>
              <w:rPr>
                <w:sz w:val="15"/>
              </w:rPr>
              <w:t>Menampilkan persentase kepatuhan pengiriman tepat waktu terhadap target jam SLA (98.5% On-Time) beserta jumlah paket on-time.</w:t>
            </w:r>
          </w:p>
        </w:tc>
        <w:tc>
          <w:tcPr>
            <w:tcW w:type="dxa" w:w="2016"/>
            <w:shd w:fill="F9FAFB"/>
            <w:tcMar>
              <w:top w:w="60" w:type="dxa"/>
              <w:bottom w:w="60" w:type="dxa"/>
              <w:left w:w="80" w:type="dxa"/>
              <w:right w:w="80" w:type="dxa"/>
            </w:tcMar>
          </w:tcPr>
          <w:p>
            <w:r>
              <w:rPr>
                <w:sz w:val="15"/>
              </w:rPr>
              <w:t>Field `metrics.slaComplianceRate` &amp; `metrics.onTimeCount`</w:t>
            </w:r>
          </w:p>
        </w:tc>
        <w:tc>
          <w:tcPr>
            <w:tcW w:type="dxa" w:w="1728"/>
            <w:shd w:fill="F9FAFB"/>
            <w:tcMar>
              <w:top w:w="60" w:type="dxa"/>
              <w:bottom w:w="60" w:type="dxa"/>
              <w:left w:w="80" w:type="dxa"/>
              <w:right w:w="80" w:type="dxa"/>
            </w:tcMar>
          </w:tcPr>
          <w:p>
            <w:r>
              <w:rPr>
                <w:sz w:val="15"/>
              </w:rPr>
              <w:t>Indikator efisiensi mutu pelayanan pengiriman.</w:t>
            </w:r>
          </w:p>
        </w:tc>
      </w:tr>
      <w:tr>
        <w:tc>
          <w:tcPr>
            <w:tcW w:type="dxa" w:w="2016"/>
            <w:shd w:fill="FFFFFF"/>
            <w:tcMar>
              <w:top w:w="60" w:type="dxa"/>
              <w:bottom w:w="60" w:type="dxa"/>
              <w:left w:w="80" w:type="dxa"/>
              <w:right w:w="80" w:type="dxa"/>
            </w:tcMar>
          </w:tcPr>
          <w:p>
            <w:r>
              <w:rPr>
                <w:b/>
                <w:color w:val="003366"/>
                <w:sz w:val="15"/>
              </w:rPr>
              <w:t>Kotak [B2]: Total Paket Terolah Card</w:t>
            </w:r>
          </w:p>
        </w:tc>
        <w:tc>
          <w:tcPr>
            <w:tcW w:type="dxa" w:w="1728"/>
            <w:shd w:fill="FFFFFF"/>
            <w:tcMar>
              <w:top w:w="60" w:type="dxa"/>
              <w:bottom w:w="60" w:type="dxa"/>
              <w:left w:w="80" w:type="dxa"/>
              <w:right w:w="80" w:type="dxa"/>
            </w:tcMar>
          </w:tcPr>
          <w:p>
            <w:r>
              <w:rPr>
                <w:sz w:val="15"/>
              </w:rPr>
              <w:t>KPI Card Pastel Cyan (Row 1 Kolom 2)</w:t>
            </w:r>
          </w:p>
        </w:tc>
        <w:tc>
          <w:tcPr>
            <w:tcW w:type="dxa" w:w="2304"/>
            <w:shd w:fill="FFFFFF"/>
            <w:tcMar>
              <w:top w:w="60" w:type="dxa"/>
              <w:bottom w:w="60" w:type="dxa"/>
              <w:left w:w="80" w:type="dxa"/>
              <w:right w:w="80" w:type="dxa"/>
            </w:tcMar>
          </w:tcPr>
          <w:p>
            <w:r>
              <w:rPr>
                <w:sz w:val="15"/>
              </w:rPr>
              <w:t>Menampilkan jumlah total transaksi paket kiriman yang berhasil diproses di jaringan pos.</w:t>
            </w:r>
          </w:p>
        </w:tc>
        <w:tc>
          <w:tcPr>
            <w:tcW w:type="dxa" w:w="2016"/>
            <w:shd w:fill="FFFFFF"/>
            <w:tcMar>
              <w:top w:w="60" w:type="dxa"/>
              <w:bottom w:w="60" w:type="dxa"/>
              <w:left w:w="80" w:type="dxa"/>
              <w:right w:w="80" w:type="dxa"/>
            </w:tcMar>
          </w:tcPr>
          <w:p>
            <w:r>
              <w:rPr>
                <w:sz w:val="15"/>
              </w:rPr>
              <w:t>Field `metrics.totalTransactions` &amp; `metrics.deliveredCount`</w:t>
            </w:r>
          </w:p>
        </w:tc>
        <w:tc>
          <w:tcPr>
            <w:tcW w:type="dxa" w:w="1728"/>
            <w:shd w:fill="FFFFFF"/>
            <w:tcMar>
              <w:top w:w="60" w:type="dxa"/>
              <w:bottom w:w="60" w:type="dxa"/>
              <w:left w:w="80" w:type="dxa"/>
              <w:right w:w="80" w:type="dxa"/>
            </w:tcMar>
          </w:tcPr>
          <w:p>
            <w:r>
              <w:rPr>
                <w:sz w:val="15"/>
              </w:rPr>
              <w:t>Volume throughput operasional harian/bulanan.</w:t>
            </w:r>
          </w:p>
        </w:tc>
      </w:tr>
      <w:tr>
        <w:tc>
          <w:tcPr>
            <w:tcW w:type="dxa" w:w="2016"/>
            <w:shd w:fill="F9FAFB"/>
            <w:tcMar>
              <w:top w:w="60" w:type="dxa"/>
              <w:bottom w:w="60" w:type="dxa"/>
              <w:left w:w="80" w:type="dxa"/>
              <w:right w:w="80" w:type="dxa"/>
            </w:tcMar>
          </w:tcPr>
          <w:p>
            <w:r>
              <w:rPr>
                <w:b/>
                <w:color w:val="003366"/>
                <w:sz w:val="15"/>
              </w:rPr>
              <w:t>Kotak [B3]: Rata-rata Lead Time Card</w:t>
            </w:r>
          </w:p>
        </w:tc>
        <w:tc>
          <w:tcPr>
            <w:tcW w:type="dxa" w:w="1728"/>
            <w:shd w:fill="F9FAFB"/>
            <w:tcMar>
              <w:top w:w="60" w:type="dxa"/>
              <w:bottom w:w="60" w:type="dxa"/>
              <w:left w:w="80" w:type="dxa"/>
              <w:right w:w="80" w:type="dxa"/>
            </w:tcMar>
          </w:tcPr>
          <w:p>
            <w:r>
              <w:rPr>
                <w:sz w:val="15"/>
              </w:rPr>
              <w:t>KPI Card Pastel Amber (Row 1 Kolom 3)</w:t>
            </w:r>
          </w:p>
        </w:tc>
        <w:tc>
          <w:tcPr>
            <w:tcW w:type="dxa" w:w="2304"/>
            <w:shd w:fill="F9FAFB"/>
            <w:tcMar>
              <w:top w:w="60" w:type="dxa"/>
              <w:bottom w:w="60" w:type="dxa"/>
              <w:left w:w="80" w:type="dxa"/>
              <w:right w:w="80" w:type="dxa"/>
            </w:tcMar>
          </w:tcPr>
          <w:p>
            <w:r>
              <w:rPr>
                <w:sz w:val="15"/>
              </w:rPr>
              <w:t>Menampilkan durasi rata-rata dalam satuan jam dari proses loket Cimahi hingga serah terima di SPP tujuan (4.2 Jam).</w:t>
            </w:r>
          </w:p>
        </w:tc>
        <w:tc>
          <w:tcPr>
            <w:tcW w:type="dxa" w:w="2016"/>
            <w:shd w:fill="F9FAFB"/>
            <w:tcMar>
              <w:top w:w="60" w:type="dxa"/>
              <w:bottom w:w="60" w:type="dxa"/>
              <w:left w:w="80" w:type="dxa"/>
              <w:right w:w="80" w:type="dxa"/>
            </w:tcMar>
          </w:tcPr>
          <w:p>
            <w:r>
              <w:rPr>
                <w:sz w:val="15"/>
              </w:rPr>
              <w:t>Field `metrics.avgHandlingTimeHours`</w:t>
            </w:r>
          </w:p>
        </w:tc>
        <w:tc>
          <w:tcPr>
            <w:tcW w:type="dxa" w:w="1728"/>
            <w:shd w:fill="F9FAFB"/>
            <w:tcMar>
              <w:top w:w="60" w:type="dxa"/>
              <w:bottom w:w="60" w:type="dxa"/>
              <w:left w:w="80" w:type="dxa"/>
              <w:right w:w="80" w:type="dxa"/>
            </w:tcMar>
          </w:tcPr>
          <w:p>
            <w:r>
              <w:rPr>
                <w:sz w:val="15"/>
              </w:rPr>
              <w:t>Metrik kecepatan handling dan dispatching rantai pasok.</w:t>
            </w:r>
          </w:p>
        </w:tc>
      </w:tr>
      <w:tr>
        <w:tc>
          <w:tcPr>
            <w:tcW w:type="dxa" w:w="2016"/>
            <w:shd w:fill="FFFFFF"/>
            <w:tcMar>
              <w:top w:w="60" w:type="dxa"/>
              <w:bottom w:w="60" w:type="dxa"/>
              <w:left w:w="80" w:type="dxa"/>
              <w:right w:w="80" w:type="dxa"/>
            </w:tcMar>
          </w:tcPr>
          <w:p>
            <w:r>
              <w:rPr>
                <w:b/>
                <w:color w:val="003366"/>
                <w:sz w:val="15"/>
              </w:rPr>
              <w:t>Kotak [B4]: Throughput Muatan Card</w:t>
            </w:r>
          </w:p>
        </w:tc>
        <w:tc>
          <w:tcPr>
            <w:tcW w:type="dxa" w:w="1728"/>
            <w:shd w:fill="FFFFFF"/>
            <w:tcMar>
              <w:top w:w="60" w:type="dxa"/>
              <w:bottom w:w="60" w:type="dxa"/>
              <w:left w:w="80" w:type="dxa"/>
              <w:right w:w="80" w:type="dxa"/>
            </w:tcMar>
          </w:tcPr>
          <w:p>
            <w:r>
              <w:rPr>
                <w:sz w:val="15"/>
              </w:rPr>
              <w:t>KPI Card Pastel Purple (Row 1 Kolom 4)</w:t>
            </w:r>
          </w:p>
        </w:tc>
        <w:tc>
          <w:tcPr>
            <w:tcW w:type="dxa" w:w="2304"/>
            <w:shd w:fill="FFFFFF"/>
            <w:tcMar>
              <w:top w:w="60" w:type="dxa"/>
              <w:bottom w:w="60" w:type="dxa"/>
              <w:left w:w="80" w:type="dxa"/>
              <w:right w:w="80" w:type="dxa"/>
            </w:tcMar>
          </w:tcPr>
          <w:p>
            <w:r>
              <w:rPr>
                <w:sz w:val="15"/>
              </w:rPr>
              <w:t>Menampilkan total tonase muatan kargo barang yang berhasil didistribusikan dalam satuan Ton dan kilogram riil.</w:t>
            </w:r>
          </w:p>
        </w:tc>
        <w:tc>
          <w:tcPr>
            <w:tcW w:type="dxa" w:w="2016"/>
            <w:shd w:fill="FFFFFF"/>
            <w:tcMar>
              <w:top w:w="60" w:type="dxa"/>
              <w:bottom w:w="60" w:type="dxa"/>
              <w:left w:w="80" w:type="dxa"/>
              <w:right w:w="80" w:type="dxa"/>
            </w:tcMar>
          </w:tcPr>
          <w:p>
            <w:r>
              <w:rPr>
                <w:sz w:val="15"/>
              </w:rPr>
              <w:t>Field `throughputData.totalWeightKg`</w:t>
            </w:r>
          </w:p>
        </w:tc>
        <w:tc>
          <w:tcPr>
            <w:tcW w:type="dxa" w:w="1728"/>
            <w:shd w:fill="FFFFFF"/>
            <w:tcMar>
              <w:top w:w="60" w:type="dxa"/>
              <w:bottom w:w="60" w:type="dxa"/>
              <w:left w:w="80" w:type="dxa"/>
              <w:right w:w="80" w:type="dxa"/>
            </w:tcMar>
          </w:tcPr>
          <w:p>
            <w:r>
              <w:rPr>
                <w:sz w:val="15"/>
              </w:rPr>
              <w:t>Konversi otomatis ke format Ton (e.g. 43.5 Ton / 43.518 kg).</w:t>
            </w:r>
          </w:p>
        </w:tc>
      </w:tr>
      <w:tr>
        <w:tc>
          <w:tcPr>
            <w:tcW w:type="dxa" w:w="2016"/>
            <w:shd w:fill="F9FAFB"/>
            <w:tcMar>
              <w:top w:w="60" w:type="dxa"/>
              <w:bottom w:w="60" w:type="dxa"/>
              <w:left w:w="80" w:type="dxa"/>
              <w:right w:w="80" w:type="dxa"/>
            </w:tcMar>
          </w:tcPr>
          <w:p>
            <w:r>
              <w:rPr>
                <w:b/>
                <w:color w:val="003366"/>
                <w:sz w:val="15"/>
              </w:rPr>
              <w:t>Kotak [C]: Line Outgoing SLA Regional</w:t>
            </w:r>
          </w:p>
        </w:tc>
        <w:tc>
          <w:tcPr>
            <w:tcW w:type="dxa" w:w="1728"/>
            <w:shd w:fill="F9FAFB"/>
            <w:tcMar>
              <w:top w:w="60" w:type="dxa"/>
              <w:bottom w:w="60" w:type="dxa"/>
              <w:left w:w="80" w:type="dxa"/>
              <w:right w:w="80" w:type="dxa"/>
            </w:tcMar>
          </w:tcPr>
          <w:p>
            <w:r>
              <w:rPr>
                <w:sz w:val="15"/>
              </w:rPr>
              <w:t>Full-Width Dark Spatial Card (Row 2)</w:t>
            </w:r>
          </w:p>
        </w:tc>
        <w:tc>
          <w:tcPr>
            <w:tcW w:type="dxa" w:w="2304"/>
            <w:shd w:fill="F9FAFB"/>
            <w:tcMar>
              <w:top w:w="60" w:type="dxa"/>
              <w:bottom w:w="60" w:type="dxa"/>
              <w:left w:w="80" w:type="dxa"/>
              <w:right w:w="80" w:type="dxa"/>
            </w:tcMar>
          </w:tcPr>
          <w:p>
            <w:r>
              <w:rPr>
                <w:sz w:val="15"/>
              </w:rPr>
              <w:t>Grafik garis tren persentase SLA harian per wilayah regional (REG 1 s/d REG 4) dengan skala Y 0%–100% dan garis target SLA 90%.</w:t>
            </w:r>
          </w:p>
        </w:tc>
        <w:tc>
          <w:tcPr>
            <w:tcW w:type="dxa" w:w="2016"/>
            <w:shd w:fill="F9FAFB"/>
            <w:tcMar>
              <w:top w:w="60" w:type="dxa"/>
              <w:bottom w:w="60" w:type="dxa"/>
              <w:left w:w="80" w:type="dxa"/>
              <w:right w:w="80" w:type="dxa"/>
            </w:tcMar>
          </w:tcPr>
          <w:p>
            <w:r>
              <w:rPr>
                <w:sz w:val="15"/>
              </w:rPr>
              <w:t>Array data tren tanggal dan persentase regional</w:t>
            </w:r>
          </w:p>
        </w:tc>
        <w:tc>
          <w:tcPr>
            <w:tcW w:type="dxa" w:w="1728"/>
            <w:shd w:fill="F9FAFB"/>
            <w:tcMar>
              <w:top w:w="60" w:type="dxa"/>
              <w:bottom w:w="60" w:type="dxa"/>
              <w:left w:w="80" w:type="dxa"/>
              <w:right w:w="80" w:type="dxa"/>
            </w:tcMar>
          </w:tcPr>
          <w:p>
            <w:r>
              <w:rPr>
                <w:sz w:val="15"/>
              </w:rPr>
              <w:t>Hover pada titik kurva menampilkan tooltip nilai persentase SLA, slider rentang tanggal di footer.</w:t>
            </w:r>
          </w:p>
        </w:tc>
      </w:tr>
      <w:tr>
        <w:tc>
          <w:tcPr>
            <w:tcW w:type="dxa" w:w="2016"/>
            <w:shd w:fill="FFFFFF"/>
            <w:tcMar>
              <w:top w:w="60" w:type="dxa"/>
              <w:bottom w:w="60" w:type="dxa"/>
              <w:left w:w="80" w:type="dxa"/>
              <w:right w:w="80" w:type="dxa"/>
            </w:tcMar>
          </w:tcPr>
          <w:p>
            <w:r>
              <w:rPr>
                <w:b/>
                <w:color w:val="003366"/>
                <w:sz w:val="15"/>
              </w:rPr>
              <w:t>Kotak [D1]: Performa SLA Per Layanan</w:t>
            </w:r>
          </w:p>
        </w:tc>
        <w:tc>
          <w:tcPr>
            <w:tcW w:type="dxa" w:w="1728"/>
            <w:shd w:fill="FFFFFF"/>
            <w:tcMar>
              <w:top w:w="60" w:type="dxa"/>
              <w:bottom w:w="60" w:type="dxa"/>
              <w:left w:w="80" w:type="dxa"/>
              <w:right w:w="80" w:type="dxa"/>
            </w:tcMar>
          </w:tcPr>
          <w:p>
            <w:r>
              <w:rPr>
                <w:sz w:val="15"/>
              </w:rPr>
              <w:t>Spatial Card Kiri (Row 3 Kolom 1)</w:t>
            </w:r>
          </w:p>
        </w:tc>
        <w:tc>
          <w:tcPr>
            <w:tcW w:type="dxa" w:w="2304"/>
            <w:shd w:fill="FFFFFF"/>
            <w:tcMar>
              <w:top w:w="60" w:type="dxa"/>
              <w:bottom w:w="60" w:type="dxa"/>
              <w:left w:w="80" w:type="dxa"/>
              <w:right w:w="80" w:type="dxa"/>
            </w:tcMar>
          </w:tcPr>
          <w:p>
            <w:r>
              <w:rPr>
                <w:sz w:val="15"/>
              </w:rPr>
              <w:t>Kartu rincian kepatuhan waktu kirim per jenis produk pos: Q9 Pos Sameday (&lt;=6 Jam), PE Nextday (&lt;=24 Jam), PKH Reguler, EC3 Shopee.</w:t>
            </w:r>
          </w:p>
        </w:tc>
        <w:tc>
          <w:tcPr>
            <w:tcW w:type="dxa" w:w="2016"/>
            <w:shd w:fill="FFFFFF"/>
            <w:tcMar>
              <w:top w:w="60" w:type="dxa"/>
              <w:bottom w:w="60" w:type="dxa"/>
              <w:left w:w="80" w:type="dxa"/>
              <w:right w:w="80" w:type="dxa"/>
            </w:tcMar>
          </w:tcPr>
          <w:p>
            <w:r>
              <w:rPr>
                <w:sz w:val="15"/>
              </w:rPr>
              <w:t>Object `serviceBreakdown`</w:t>
            </w:r>
          </w:p>
        </w:tc>
        <w:tc>
          <w:tcPr>
            <w:tcW w:type="dxa" w:w="1728"/>
            <w:shd w:fill="FFFFFF"/>
            <w:tcMar>
              <w:top w:w="60" w:type="dxa"/>
              <w:bottom w:w="60" w:type="dxa"/>
              <w:left w:w="80" w:type="dxa"/>
              <w:right w:w="80" w:type="dxa"/>
            </w:tcMar>
          </w:tcPr>
          <w:p>
            <w:r>
              <w:rPr>
                <w:sz w:val="15"/>
              </w:rPr>
              <w:t>Progress bar warna (Hijau &gt;=95%, Kuning &lt;95%), rincian target jam SLA, dan jumlah paket terlambat.</w:t>
            </w:r>
          </w:p>
        </w:tc>
      </w:tr>
      <w:tr>
        <w:tc>
          <w:tcPr>
            <w:tcW w:type="dxa" w:w="2016"/>
            <w:shd w:fill="F9FAFB"/>
            <w:tcMar>
              <w:top w:w="60" w:type="dxa"/>
              <w:bottom w:w="60" w:type="dxa"/>
              <w:left w:w="80" w:type="dxa"/>
              <w:right w:w="80" w:type="dxa"/>
            </w:tcMar>
          </w:tcPr>
          <w:p>
            <w:r>
              <w:rPr>
                <w:b/>
                <w:color w:val="003366"/>
                <w:sz w:val="15"/>
              </w:rPr>
              <w:t>Kotak [D2]: Throughput Status Kiriman</w:t>
            </w:r>
          </w:p>
        </w:tc>
        <w:tc>
          <w:tcPr>
            <w:tcW w:type="dxa" w:w="1728"/>
            <w:shd w:fill="F9FAFB"/>
            <w:tcMar>
              <w:top w:w="60" w:type="dxa"/>
              <w:bottom w:w="60" w:type="dxa"/>
              <w:left w:w="80" w:type="dxa"/>
              <w:right w:w="80" w:type="dxa"/>
            </w:tcMar>
          </w:tcPr>
          <w:p>
            <w:r>
              <w:rPr>
                <w:sz w:val="15"/>
              </w:rPr>
              <w:t>Spatial Card Kanan (Row 3 Kolom 2)</w:t>
            </w:r>
          </w:p>
        </w:tc>
        <w:tc>
          <w:tcPr>
            <w:tcW w:type="dxa" w:w="2304"/>
            <w:shd w:fill="F9FAFB"/>
            <w:tcMar>
              <w:top w:w="60" w:type="dxa"/>
              <w:bottom w:w="60" w:type="dxa"/>
              <w:left w:w="80" w:type="dxa"/>
              <w:right w:w="80" w:type="dxa"/>
            </w:tcMar>
          </w:tcPr>
          <w:p>
            <w:r>
              <w:rPr>
                <w:sz w:val="15"/>
              </w:rPr>
              <w:t>Tabel rekapitulasi volume paket dan akumulasi berat kargo (kg) di setiap tahapan status rantai distribusi pos.</w:t>
            </w:r>
          </w:p>
        </w:tc>
        <w:tc>
          <w:tcPr>
            <w:tcW w:type="dxa" w:w="2016"/>
            <w:shd w:fill="F9FAFB"/>
            <w:tcMar>
              <w:top w:w="60" w:type="dxa"/>
              <w:bottom w:w="60" w:type="dxa"/>
              <w:left w:w="80" w:type="dxa"/>
              <w:right w:w="80" w:type="dxa"/>
            </w:tcMar>
          </w:tcPr>
          <w:p>
            <w:r>
              <w:rPr>
                <w:sz w:val="15"/>
              </w:rPr>
              <w:t>Object `stateThroughput`</w:t>
            </w:r>
          </w:p>
        </w:tc>
        <w:tc>
          <w:tcPr>
            <w:tcW w:type="dxa" w:w="1728"/>
            <w:shd w:fill="F9FAFB"/>
            <w:tcMar>
              <w:top w:w="60" w:type="dxa"/>
              <w:bottom w:w="60" w:type="dxa"/>
              <w:left w:w="80" w:type="dxa"/>
              <w:right w:w="80" w:type="dxa"/>
            </w:tcMar>
          </w:tcPr>
          <w:p>
            <w:r>
              <w:rPr>
                <w:sz w:val="15"/>
              </w:rPr>
              <w:t>Distribusi status: DITERIMA_DI_CIMAHI, IN_MANIFEST, TRANSIT_SPP_BANDUNG, TIBA_DI_SPP_TUJUAN, DELIVERED.</w:t>
            </w:r>
          </w:p>
        </w:tc>
      </w:tr>
      <w:tr>
        <w:tc>
          <w:tcPr>
            <w:tcW w:type="dxa" w:w="2016"/>
            <w:shd w:fill="FFFFFF"/>
            <w:tcMar>
              <w:top w:w="60" w:type="dxa"/>
              <w:bottom w:w="60" w:type="dxa"/>
              <w:left w:w="80" w:type="dxa"/>
              <w:right w:w="80" w:type="dxa"/>
            </w:tcMar>
          </w:tcPr>
          <w:p>
            <w:r>
              <w:rPr>
                <w:b/>
                <w:color w:val="003366"/>
                <w:sz w:val="15"/>
              </w:rPr>
              <w:t>Kotak [E]: Pusat Ekspor Laporan Hub</w:t>
            </w:r>
          </w:p>
        </w:tc>
        <w:tc>
          <w:tcPr>
            <w:tcW w:type="dxa" w:w="1728"/>
            <w:shd w:fill="FFFFFF"/>
            <w:tcMar>
              <w:top w:w="60" w:type="dxa"/>
              <w:bottom w:w="60" w:type="dxa"/>
              <w:left w:w="80" w:type="dxa"/>
              <w:right w:w="80" w:type="dxa"/>
            </w:tcMar>
          </w:tcPr>
          <w:p>
            <w:r>
              <w:rPr>
                <w:sz w:val="15"/>
              </w:rPr>
              <w:t>Spatial Card Lebar Penuh (Row 4)</w:t>
            </w:r>
          </w:p>
        </w:tc>
        <w:tc>
          <w:tcPr>
            <w:tcW w:type="dxa" w:w="2304"/>
            <w:shd w:fill="FFFFFF"/>
            <w:tcMar>
              <w:top w:w="60" w:type="dxa"/>
              <w:bottom w:w="60" w:type="dxa"/>
              <w:left w:w="80" w:type="dxa"/>
              <w:right w:w="80" w:type="dxa"/>
            </w:tcMar>
          </w:tcPr>
          <w:p>
            <w:r>
              <w:rPr>
                <w:sz w:val="15"/>
              </w:rPr>
              <w:t>Panel penyaring data dan generator unduhan laporan operasional resmi berformat CSV / Spreadsheet.</w:t>
            </w:r>
          </w:p>
        </w:tc>
        <w:tc>
          <w:tcPr>
            <w:tcW w:type="dxa" w:w="2016"/>
            <w:shd w:fill="FFFFFF"/>
            <w:tcMar>
              <w:top w:w="60" w:type="dxa"/>
              <w:bottom w:w="60" w:type="dxa"/>
              <w:left w:w="80" w:type="dxa"/>
              <w:right w:w="80" w:type="dxa"/>
            </w:tcMar>
          </w:tcPr>
          <w:p>
            <w:r>
              <w:rPr>
                <w:sz w:val="15"/>
              </w:rPr>
              <w:t>Endpoint GET /api/analytics/export-csv</w:t>
            </w:r>
          </w:p>
        </w:tc>
        <w:tc>
          <w:tcPr>
            <w:tcW w:type="dxa" w:w="1728"/>
            <w:shd w:fill="FFFFFF"/>
            <w:tcMar>
              <w:top w:w="60" w:type="dxa"/>
              <w:bottom w:w="60" w:type="dxa"/>
              <w:left w:w="80" w:type="dxa"/>
              <w:right w:w="80" w:type="dxa"/>
            </w:tcMar>
          </w:tcPr>
          <w:p>
            <w:r>
              <w:rPr>
                <w:sz w:val="15"/>
              </w:rPr>
              <w:t>Filter dropdown Status Paket, Jenis Layanan, Nopend Tujuan, tombol 'Reset Filter', dan tombol '📥 Unduh Laporan CSV'.</w:t>
            </w:r>
          </w:p>
        </w:tc>
      </w:tr>
    </w:tbl>
    <w:p/>
    <w:p>
      <w:pPr>
        <w:pStyle w:val="Heading2"/>
      </w:pPr>
      <w:r>
        <w:rPr>
          <w:b/>
          <w:color w:val="003366"/>
          <w:sz w:val="22"/>
        </w:rPr>
        <w:t>3. Aturan Bisnis &amp; Standar Skala Representasi Data</w:t>
      </w:r>
    </w:p>
    <w:p>
      <w:pPr>
        <w:pStyle w:val="ListBullet"/>
      </w:pPr>
      <w:r>
        <w:rPr>
          <w:sz w:val="18"/>
        </w:rPr>
        <w:t>Standar Skala Y Jujur: Sumbu Y grafik SLA wajib dimulai dari 0% hingga 100% untuk mencegah distorsi persepsi performa.</w:t>
      </w:r>
    </w:p>
    <w:p>
      <w:pPr>
        <w:pStyle w:val="ListBullet"/>
      </w:pPr>
      <w:r>
        <w:rPr>
          <w:sz w:val="18"/>
        </w:rPr>
        <w:t>Kalkulasi SLA On-Time: Resi dikategorikan on-time bila selisih waktu antara status DITERIMA dan DELIVERED kurang dari sama dengan batas target jam layanan.</w:t>
      </w:r>
    </w:p>
    <w:p>
      <w:pPr>
        <w:pStyle w:val="ListBullet"/>
      </w:pPr>
      <w:r>
        <w:rPr>
          <w:sz w:val="18"/>
        </w:rPr>
        <w:t>Export Filtering: Berkas CSV yang diunduh mencakup seluruh kolom transaksi sesuai kriteria filter yang diterapkan operator.</w:t>
      </w:r>
    </w:p>
    <w:p>
      <w:pPr>
        <w:pStyle w:val="Heading2"/>
      </w:pPr>
      <w:r>
        <w:rPr>
          <w:b/>
          <w:color w:val="003366"/>
          <w:sz w:val="22"/>
        </w:rPr>
        <w:t>4. Alur Penggunaan Operator (User Flow)</w:t>
      </w:r>
    </w:p>
    <w:p>
      <w:pPr>
        <w:pStyle w:val="ListBullet"/>
      </w:pPr>
      <w:r>
        <w:rPr>
          <w:sz w:val="18"/>
        </w:rPr>
        <w:t>1. Operator atau Manager membuka modul Analitik &amp; Laporan (/analytics).</w:t>
      </w:r>
    </w:p>
    <w:p>
      <w:pPr>
        <w:pStyle w:val="ListBullet"/>
      </w:pPr>
      <w:r>
        <w:rPr>
          <w:sz w:val="18"/>
        </w:rPr>
        <w:t>2. Manager mengevaluasi persentase SLA On-Time dan mengidentifikasi layanan pos yang mengalami keterlambatan pada kartu [D1].</w:t>
      </w:r>
    </w:p>
    <w:p>
      <w:pPr>
        <w:pStyle w:val="ListBullet"/>
      </w:pPr>
      <w:r>
        <w:rPr>
          <w:sz w:val="18"/>
        </w:rPr>
        <w:t>3. Manager meninjau grafik tren harian regional pada kartu [C] untuk melihat stabilitas layanan.</w:t>
      </w:r>
    </w:p>
    <w:p>
      <w:pPr>
        <w:pStyle w:val="ListBullet"/>
      </w:pPr>
      <w:r>
        <w:rPr>
          <w:sz w:val="18"/>
        </w:rPr>
        <w:t>4. Operator menerapkan filter status/layanan pada panel [E] dan mengunduh berkas laporan CSV untuk rekapitulasi bulanan.</w:t>
      </w:r>
    </w:p>
    <w:p>
      <w:r>
        <w:br w:type="page"/>
      </w:r>
    </w:p>
    <w:p>
      <w:r>
        <w:rPr>
          <w:rFonts w:ascii="Arial" w:hAnsi="Arial"/>
          <w:b/>
          <w:color w:val="003366"/>
          <w:sz w:val="28"/>
        </w:rPr>
        <w:t>DOKUMENTASI TEKNIS &amp; OPERASIONAL HALAMAN</w:t>
      </w:r>
    </w:p>
    <w:p>
      <w:r>
        <w:rPr>
          <w:b/>
          <w:color w:val="CC3300"/>
          <w:sz w:val="22"/>
        </w:rPr>
        <w:t>HALAMAN 13 — DATABASE VIEWER (TABEL TRANSAKSI RESI)</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Database Viewer Transaksi (/transaksi)</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SYSTEM / RESTRICTED DATA VIEWER</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/transaksi</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src/pages/Transaksi.jsx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/api/transaksi?page=1&amp;limit=25, GET /api/transaksi/stats, GET /api/transaksi/:connoteCode</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transaksi, master_kantor, master_kendaraan</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Restricted (Super Admin &amp; Authorized Operators)</w:t>
            </w:r>
          </w:p>
        </w:tc>
      </w:tr>
    </w:tbl>
    <w:p/>
    <w:p>
      <w:pPr>
        <w:pStyle w:val="Heading2"/>
      </w:pPr>
      <w:r>
        <w:rPr>
          <w:b/>
          <w:color w:val="003366"/>
          <w:sz w:val="22"/>
        </w:rPr>
        <w:t>1. Deskripsi &amp; Tujuan Utama Modul</w:t>
      </w:r>
    </w:p>
    <w:p>
      <w:r>
        <w:rPr>
          <w:sz w:val="19"/>
        </w:rPr>
        <w:t>Database Viewer merupakan modul penjelajah dan audit data mentah seluruh dokumen transaksi resi kiriman di koleksi MongoDB `transaksi`. Modul ini dilengkapi sistem pencarian teks bebas (debounced search), penyaringan multi-parameter (Status, Layanan, Nopend Tujuan, KPRK, Regional 1–6, Plat Armada, Rentang Tanggal), paginasi server-side berkecepatan tinggi, serta modal inspeksi dokumen resi dan telemetri armada.</w:t>
      </w:r>
    </w:p>
    <w:p>
      <w:pPr>
        <w:pStyle w:val="Heading2"/>
      </w:pPr>
      <w:r>
        <w:rPr>
          <w:b/>
          <w:color w:val="003366"/>
          <w:sz w:val="22"/>
        </w:rPr>
        <w:t>2. Tata Letak Halaman (UI Layout &amp; Wireframe)</w:t>
      </w:r>
    </w:p>
    <w:p>
      <w:r>
        <w:rPr>
          <w:sz w:val="19"/>
        </w:rPr>
        <w:t>Struktur tata letak visual halaman Database Viewer Transaksi disusun dalam arsitektur tabel korporat:</w:t>
      </w:r>
    </w:p>
    <w:p>
      <w:r>
        <w:rPr>
          <w:b/>
          <w:color w:val="004488"/>
          <w:sz w:val="19"/>
        </w:rPr>
        <w:t>📐 Diagram Visual Tata Letak Halaman (Wireframe UI Layout):</w:t>
      </w:r>
    </w:p>
    <w:p>
      <w:pPr>
        <w:spacing w:before="40" w:after="80"/>
        <w:ind w:left="144"/>
      </w:pPr>
      <w:r>
        <w:rPr>
          <w:rFonts w:ascii="Consolas" w:hAnsi="Consolas"/>
          <w:sz w:val="15"/>
        </w:rPr>
        <w:t>+---------------------------------------------------------------------------------------------------------+</w:t>
        <w:br/>
        <w:t>| [A] HEADER: Judul ("Database Viewer Transaksi") | Badge Total Data MongoDB | Timestamp Sync | [🔄 Sync] |</w:t>
        <w:br/>
        <w:t>+---------------------------------------------------------------------------------------------------------+</w:t>
        <w:br/>
        <w:t>| [B1] Total Transaksi | [B2] Dalam Pengiriman | [B3] Selesai / Terkirim   | [B4] Muatan Terdaftar        |</w:t>
        <w:br/>
        <w:t>|      922 Resi        |      785 Resi (85%)   |      137 Resi (15%)       |      43.5 Ton                |</w:t>
        <w:br/>
        <w:t>+----------------------+-----------------------+---------------------------+------------------------------+</w:t>
        <w:br/>
        <w:t>| [C] ADVANCED MULTI-FILTER &amp; SEARCH CONTROL PANEL                                                        |</w:t>
        <w:br/>
        <w:t>| - Baris 1: Debounced Search Input (Resi, Pengirim, Penerima, Kota) | Filter Status | Filter Layanan      |</w:t>
        <w:br/>
        <w:t>| - Baris 2: Filter KPRK Tujuan | Filter Regional (Reg 1-6) | Filter Nopol Armada | Date From s/d Date To   |</w:t>
        <w:br/>
        <w:t>| - Baris 3: Selector Baris per Halaman (10, 25, 50, 100) | Tombol [Reset Filter]                            |</w:t>
        <w:br/>
        <w:t>+---------------------------------------------------------------------------------------------------------+</w:t>
        <w:br/>
        <w:t>| [D] COMPREHENSIVE TRANSACTIONS DATA TABLE                                                               |</w:t>
        <w:br/>
        <w:t>| - Kolom: No, Resi (Copyable), Tanggal, Layanan, Asal, Tujuan KPRK, Berat (kg), Tarif, Status, Nopol, Aksi|</w:t>
        <w:br/>
        <w:t>+---------------------------------------------------------------------------------------------------------+</w:t>
        <w:br/>
        <w:t>| [E] PAGINATION &amp; ROWS FOOTER: "Menampilkan 1-25 dari 922 data" | [◀ Prev] [1] [2] [3] ... [Next ▶]       |</w:t>
        <w:br/>
        <w:t>+---------------------------------------------------------------------------------------------------------+</w:t>
        <w:br/>
        <w:t>| [F] MODALS: [Modal Detail Resi Connote] | [Modal Profil &amp; Telemetri Kendaraan (`VehicleDetailModal`)]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Header Bar &amp; Sync Info</w:t>
            </w:r>
          </w:p>
        </w:tc>
        <w:tc>
          <w:tcPr>
            <w:tcW w:type="dxa" w:w="1728"/>
            <w:shd w:fill="FFFFFF"/>
            <w:tcMar>
              <w:top w:w="60" w:type="dxa"/>
              <w:bottom w:w="60" w:type="dxa"/>
              <w:left w:w="80" w:type="dxa"/>
              <w:right w:w="80" w:type="dxa"/>
            </w:tcMar>
          </w:tcPr>
          <w:p>
            <w:r>
              <w:rPr>
                <w:sz w:val="15"/>
              </w:rPr>
              <w:t>Top Header Bar</w:t>
            </w:r>
          </w:p>
        </w:tc>
        <w:tc>
          <w:tcPr>
            <w:tcW w:type="dxa" w:w="2304"/>
            <w:shd w:fill="FFFFFF"/>
            <w:tcMar>
              <w:top w:w="60" w:type="dxa"/>
              <w:bottom w:w="60" w:type="dxa"/>
              <w:left w:w="80" w:type="dxa"/>
              <w:right w:w="80" w:type="dxa"/>
            </w:tcMar>
          </w:tcPr>
          <w:p>
            <w:r>
              <w:rPr>
                <w:sz w:val="15"/>
              </w:rPr>
              <w:t>Menampilkan judul modul, badge jumlah total data di database MongoDB `transaksi`, waktu sinkronisasi terakhir, dan tombol refresh data.</w:t>
            </w:r>
          </w:p>
        </w:tc>
        <w:tc>
          <w:tcPr>
            <w:tcW w:type="dxa" w:w="2016"/>
            <w:shd w:fill="FFFFFF"/>
            <w:tcMar>
              <w:top w:w="60" w:type="dxa"/>
              <w:bottom w:w="60" w:type="dxa"/>
              <w:left w:w="80" w:type="dxa"/>
              <w:right w:w="80" w:type="dxa"/>
            </w:tcMar>
          </w:tcPr>
          <w:p>
            <w:r>
              <w:rPr>
                <w:sz w:val="15"/>
              </w:rPr>
              <w:t>Metadata database MongoDB</w:t>
            </w:r>
          </w:p>
        </w:tc>
        <w:tc>
          <w:tcPr>
            <w:tcW w:type="dxa" w:w="1728"/>
            <w:shd w:fill="FFFFFF"/>
            <w:tcMar>
              <w:top w:w="60" w:type="dxa"/>
              <w:bottom w:w="60" w:type="dxa"/>
              <w:left w:w="80" w:type="dxa"/>
              <w:right w:w="80" w:type="dxa"/>
            </w:tcMar>
          </w:tcPr>
          <w:p>
            <w:r>
              <w:rPr>
                <w:sz w:val="15"/>
              </w:rPr>
              <w:t>Tombol '🔄 Sync' memuat ulang data langsung dari database.</w:t>
            </w:r>
          </w:p>
        </w:tc>
      </w:tr>
      <w:tr>
        <w:tc>
          <w:tcPr>
            <w:tcW w:type="dxa" w:w="2016"/>
            <w:shd w:fill="F9FAFB"/>
            <w:tcMar>
              <w:top w:w="60" w:type="dxa"/>
              <w:bottom w:w="60" w:type="dxa"/>
              <w:left w:w="80" w:type="dxa"/>
              <w:right w:w="80" w:type="dxa"/>
            </w:tcMar>
          </w:tcPr>
          <w:p>
            <w:r>
              <w:rPr>
                <w:b/>
                <w:color w:val="003366"/>
                <w:sz w:val="15"/>
              </w:rPr>
              <w:t>Kotak [B1 - B4]: 4 Metric Summary Cards</w:t>
            </w:r>
          </w:p>
        </w:tc>
        <w:tc>
          <w:tcPr>
            <w:tcW w:type="dxa" w:w="1728"/>
            <w:shd w:fill="F9FAFB"/>
            <w:tcMar>
              <w:top w:w="60" w:type="dxa"/>
              <w:bottom w:w="60" w:type="dxa"/>
              <w:left w:w="80" w:type="dxa"/>
              <w:right w:w="80" w:type="dxa"/>
            </w:tcMar>
          </w:tcPr>
          <w:p>
            <w:r>
              <w:rPr>
                <w:sz w:val="15"/>
              </w:rPr>
              <w:t>Grid 4 Kartu Rangkuman (Row 1)</w:t>
            </w:r>
          </w:p>
        </w:tc>
        <w:tc>
          <w:tcPr>
            <w:tcW w:type="dxa" w:w="2304"/>
            <w:shd w:fill="F9FAFB"/>
            <w:tcMar>
              <w:top w:w="60" w:type="dxa"/>
              <w:bottom w:w="60" w:type="dxa"/>
              <w:left w:w="80" w:type="dxa"/>
              <w:right w:w="80" w:type="dxa"/>
            </w:tcMar>
          </w:tcPr>
          <w:p>
            <w:r>
              <w:rPr>
                <w:sz w:val="15"/>
              </w:rPr>
              <w:t>Menampilkan jumlah total transaksi resi, paket dalam pengiriman aktif, paket sukses terkirim, dan total berat muatan terdaftar.</w:t>
            </w:r>
          </w:p>
        </w:tc>
        <w:tc>
          <w:tcPr>
            <w:tcW w:type="dxa" w:w="2016"/>
            <w:shd w:fill="F9FAFB"/>
            <w:tcMar>
              <w:top w:w="60" w:type="dxa"/>
              <w:bottom w:w="60" w:type="dxa"/>
              <w:left w:w="80" w:type="dxa"/>
              <w:right w:w="80" w:type="dxa"/>
            </w:tcMar>
          </w:tcPr>
          <w:p>
            <w:r>
              <w:rPr>
                <w:sz w:val="15"/>
              </w:rPr>
              <w:t>Agregasi stats dari backend</w:t>
            </w:r>
          </w:p>
        </w:tc>
        <w:tc>
          <w:tcPr>
            <w:tcW w:type="dxa" w:w="1728"/>
            <w:shd w:fill="F9FAFB"/>
            <w:tcMar>
              <w:top w:w="60" w:type="dxa"/>
              <w:bottom w:w="60" w:type="dxa"/>
              <w:left w:w="80" w:type="dxa"/>
              <w:right w:w="80" w:type="dxa"/>
            </w:tcMar>
          </w:tcPr>
          <w:p>
            <w:r>
              <w:rPr>
                <w:sz w:val="15"/>
              </w:rPr>
              <w:t>Memberikan gambaran cepat sebaran status transaksi.</w:t>
            </w:r>
          </w:p>
        </w:tc>
      </w:tr>
      <w:tr>
        <w:tc>
          <w:tcPr>
            <w:tcW w:type="dxa" w:w="2016"/>
            <w:shd w:fill="FFFFFF"/>
            <w:tcMar>
              <w:top w:w="60" w:type="dxa"/>
              <w:bottom w:w="60" w:type="dxa"/>
              <w:left w:w="80" w:type="dxa"/>
              <w:right w:w="80" w:type="dxa"/>
            </w:tcMar>
          </w:tcPr>
          <w:p>
            <w:r>
              <w:rPr>
                <w:b/>
                <w:color w:val="003366"/>
                <w:sz w:val="15"/>
              </w:rPr>
              <w:t>Kotak [C]: Advanced Multi-Filter Panel</w:t>
            </w:r>
          </w:p>
        </w:tc>
        <w:tc>
          <w:tcPr>
            <w:tcW w:type="dxa" w:w="1728"/>
            <w:shd w:fill="FFFFFF"/>
            <w:tcMar>
              <w:top w:w="60" w:type="dxa"/>
              <w:bottom w:w="60" w:type="dxa"/>
              <w:left w:w="80" w:type="dxa"/>
              <w:right w:w="80" w:type="dxa"/>
            </w:tcMar>
          </w:tcPr>
          <w:p>
            <w:r>
              <w:rPr>
                <w:sz w:val="15"/>
              </w:rPr>
              <w:t>Multi-Row Filter Control Card (Row 2)</w:t>
            </w:r>
          </w:p>
        </w:tc>
        <w:tc>
          <w:tcPr>
            <w:tcW w:type="dxa" w:w="2304"/>
            <w:shd w:fill="FFFFFF"/>
            <w:tcMar>
              <w:top w:w="60" w:type="dxa"/>
              <w:bottom w:w="60" w:type="dxa"/>
              <w:left w:w="80" w:type="dxa"/>
              <w:right w:w="80" w:type="dxa"/>
            </w:tcMar>
          </w:tcPr>
          <w:p>
            <w:r>
              <w:rPr>
                <w:sz w:val="15"/>
              </w:rPr>
              <w:t>Bilah filter komprehensif: Debounced Search Input (400ms delay), Filter Status, Filter Layanan, Filter KPRK, Filter Regional, Filter Plat Armada, Date Picker Dari-Sampai, dan Page Size Selector.</w:t>
            </w:r>
          </w:p>
        </w:tc>
        <w:tc>
          <w:tcPr>
            <w:tcW w:type="dxa" w:w="2016"/>
            <w:shd w:fill="FFFFFF"/>
            <w:tcMar>
              <w:top w:w="60" w:type="dxa"/>
              <w:bottom w:w="60" w:type="dxa"/>
              <w:left w:w="80" w:type="dxa"/>
              <w:right w:w="80" w:type="dxa"/>
            </w:tcMar>
          </w:tcPr>
          <w:p>
            <w:r>
              <w:rPr>
                <w:sz w:val="15"/>
              </w:rPr>
              <w:t>State filter transaksi</w:t>
            </w:r>
          </w:p>
        </w:tc>
        <w:tc>
          <w:tcPr>
            <w:tcW w:type="dxa" w:w="1728"/>
            <w:shd w:fill="FFFFFF"/>
            <w:tcMar>
              <w:top w:w="60" w:type="dxa"/>
              <w:bottom w:w="60" w:type="dxa"/>
              <w:left w:w="80" w:type="dxa"/>
              <w:right w:w="80" w:type="dxa"/>
            </w:tcMar>
          </w:tcPr>
          <w:p>
            <w:r>
              <w:rPr>
                <w:sz w:val="15"/>
              </w:rPr>
              <w:t>Filter multi-kriteria dieksekusi secara server-side query.</w:t>
            </w:r>
          </w:p>
        </w:tc>
      </w:tr>
      <w:tr>
        <w:tc>
          <w:tcPr>
            <w:tcW w:type="dxa" w:w="2016"/>
            <w:shd w:fill="F9FAFB"/>
            <w:tcMar>
              <w:top w:w="60" w:type="dxa"/>
              <w:bottom w:w="60" w:type="dxa"/>
              <w:left w:w="80" w:type="dxa"/>
              <w:right w:w="80" w:type="dxa"/>
            </w:tcMar>
          </w:tcPr>
          <w:p>
            <w:r>
              <w:rPr>
                <w:b/>
                <w:color w:val="003366"/>
                <w:sz w:val="15"/>
              </w:rPr>
              <w:t>Kotak [D]: Comprehensive Data Table</w:t>
            </w:r>
          </w:p>
        </w:tc>
        <w:tc>
          <w:tcPr>
            <w:tcW w:type="dxa" w:w="1728"/>
            <w:shd w:fill="F9FAFB"/>
            <w:tcMar>
              <w:top w:w="60" w:type="dxa"/>
              <w:bottom w:w="60" w:type="dxa"/>
              <w:left w:w="80" w:type="dxa"/>
              <w:right w:w="80" w:type="dxa"/>
            </w:tcMar>
          </w:tcPr>
          <w:p>
            <w:r>
              <w:rPr>
                <w:sz w:val="15"/>
              </w:rPr>
              <w:t>Tabel Data Transaksi Responsif (Row 3)</w:t>
            </w:r>
          </w:p>
        </w:tc>
        <w:tc>
          <w:tcPr>
            <w:tcW w:type="dxa" w:w="2304"/>
            <w:shd w:fill="F9FAFB"/>
            <w:tcMar>
              <w:top w:w="60" w:type="dxa"/>
              <w:bottom w:w="60" w:type="dxa"/>
              <w:left w:w="80" w:type="dxa"/>
              <w:right w:w="80" w:type="dxa"/>
            </w:tcMar>
          </w:tcPr>
          <w:p>
            <w:r>
              <w:rPr>
                <w:sz w:val="15"/>
              </w:rPr>
              <w:t>Menampilkan tabel data transaksi: Nomor Baris, Kode Resi (dengan tombol salin), Tanggal Transaksi, Badge Layanan, Kantor Asal, Nopend/KPRK Tujuan, Berat (kg), Biaya Kirim (Rp), Badge Status, Plat Armada (Link), Tombol Aksi.</w:t>
            </w:r>
          </w:p>
        </w:tc>
        <w:tc>
          <w:tcPr>
            <w:tcW w:type="dxa" w:w="2016"/>
            <w:shd w:fill="F9FAFB"/>
            <w:tcMar>
              <w:top w:w="60" w:type="dxa"/>
              <w:bottom w:w="60" w:type="dxa"/>
              <w:left w:w="80" w:type="dxa"/>
              <w:right w:w="80" w:type="dxa"/>
            </w:tcMar>
          </w:tcPr>
          <w:p>
            <w:r>
              <w:rPr>
                <w:sz w:val="15"/>
              </w:rPr>
              <w:t>Array `data` dari GET /api/transaksi</w:t>
            </w:r>
          </w:p>
        </w:tc>
        <w:tc>
          <w:tcPr>
            <w:tcW w:type="dxa" w:w="1728"/>
            <w:shd w:fill="F9FAFB"/>
            <w:tcMar>
              <w:top w:w="60" w:type="dxa"/>
              <w:bottom w:w="60" w:type="dxa"/>
              <w:left w:w="80" w:type="dxa"/>
              <w:right w:w="80" w:type="dxa"/>
            </w:tcMar>
          </w:tcPr>
          <w:p>
            <w:r>
              <w:rPr>
                <w:sz w:val="15"/>
              </w:rPr>
              <w:t>Klik Plat Nopol membuka modal telemetri mobil, klik tombol aksi membuka modal detail resi.</w:t>
            </w:r>
          </w:p>
        </w:tc>
      </w:tr>
      <w:tr>
        <w:tc>
          <w:tcPr>
            <w:tcW w:type="dxa" w:w="2016"/>
            <w:shd w:fill="FFFFFF"/>
            <w:tcMar>
              <w:top w:w="60" w:type="dxa"/>
              <w:bottom w:w="60" w:type="dxa"/>
              <w:left w:w="80" w:type="dxa"/>
              <w:right w:w="80" w:type="dxa"/>
            </w:tcMar>
          </w:tcPr>
          <w:p>
            <w:r>
              <w:rPr>
                <w:b/>
                <w:color w:val="003366"/>
                <w:sz w:val="15"/>
              </w:rPr>
              <w:t>Kotak [E]: Pagination &amp; Rows Footer</w:t>
            </w:r>
          </w:p>
        </w:tc>
        <w:tc>
          <w:tcPr>
            <w:tcW w:type="dxa" w:w="1728"/>
            <w:shd w:fill="FFFFFF"/>
            <w:tcMar>
              <w:top w:w="60" w:type="dxa"/>
              <w:bottom w:w="60" w:type="dxa"/>
              <w:left w:w="80" w:type="dxa"/>
              <w:right w:w="80" w:type="dxa"/>
            </w:tcMar>
          </w:tcPr>
          <w:p>
            <w:r>
              <w:rPr>
                <w:sz w:val="15"/>
              </w:rPr>
              <w:t>Footer Bar Navigasi Paginasi</w:t>
            </w:r>
          </w:p>
        </w:tc>
        <w:tc>
          <w:tcPr>
            <w:tcW w:type="dxa" w:w="2304"/>
            <w:shd w:fill="FFFFFF"/>
            <w:tcMar>
              <w:top w:w="60" w:type="dxa"/>
              <w:bottom w:w="60" w:type="dxa"/>
              <w:left w:w="80" w:type="dxa"/>
              <w:right w:w="80" w:type="dxa"/>
            </w:tcMar>
          </w:tcPr>
          <w:p>
            <w:r>
              <w:rPr>
                <w:sz w:val="15"/>
              </w:rPr>
              <w:t>Menampilkan info baris aktif ('Menampilkan X-Y dari Z data') dan tombol navigasi halaman (Prev, Next, Page Numbers).</w:t>
            </w:r>
          </w:p>
        </w:tc>
        <w:tc>
          <w:tcPr>
            <w:tcW w:type="dxa" w:w="2016"/>
            <w:shd w:fill="FFFFFF"/>
            <w:tcMar>
              <w:top w:w="60" w:type="dxa"/>
              <w:bottom w:w="60" w:type="dxa"/>
              <w:left w:w="80" w:type="dxa"/>
              <w:right w:w="80" w:type="dxa"/>
            </w:tcMar>
          </w:tcPr>
          <w:p>
            <w:r>
              <w:rPr>
                <w:sz w:val="15"/>
              </w:rPr>
              <w:t>State `page`, `totalPages`, `totalRows`</w:t>
            </w:r>
          </w:p>
        </w:tc>
        <w:tc>
          <w:tcPr>
            <w:tcW w:type="dxa" w:w="1728"/>
            <w:shd w:fill="FFFFFF"/>
            <w:tcMar>
              <w:top w:w="60" w:type="dxa"/>
              <w:bottom w:w="60" w:type="dxa"/>
              <w:left w:w="80" w:type="dxa"/>
              <w:right w:w="80" w:type="dxa"/>
            </w:tcMar>
          </w:tcPr>
          <w:p>
            <w:r>
              <w:rPr>
                <w:sz w:val="15"/>
              </w:rPr>
              <w:t>Paginasi server-side cepat dengan limit 10, 25, 50, atau 100 baris.</w:t>
            </w:r>
          </w:p>
        </w:tc>
      </w:tr>
      <w:tr>
        <w:tc>
          <w:tcPr>
            <w:tcW w:type="dxa" w:w="2016"/>
            <w:shd w:fill="F9FAFB"/>
            <w:tcMar>
              <w:top w:w="60" w:type="dxa"/>
              <w:bottom w:w="60" w:type="dxa"/>
              <w:left w:w="80" w:type="dxa"/>
              <w:right w:w="80" w:type="dxa"/>
            </w:tcMar>
          </w:tcPr>
          <w:p>
            <w:r>
              <w:rPr>
                <w:b/>
                <w:color w:val="003366"/>
                <w:sz w:val="15"/>
              </w:rPr>
              <w:t>Kotak [F]: Details Modals Popup</w:t>
            </w:r>
          </w:p>
        </w:tc>
        <w:tc>
          <w:tcPr>
            <w:tcW w:type="dxa" w:w="1728"/>
            <w:shd w:fill="F9FAFB"/>
            <w:tcMar>
              <w:top w:w="60" w:type="dxa"/>
              <w:bottom w:w="60" w:type="dxa"/>
              <w:left w:w="80" w:type="dxa"/>
              <w:right w:w="80" w:type="dxa"/>
            </w:tcMar>
          </w:tcPr>
          <w:p>
            <w:r>
              <w:rPr>
                <w:sz w:val="15"/>
              </w:rPr>
              <w:t>Modal Pop-up Jendela Mengambang</w:t>
            </w:r>
          </w:p>
        </w:tc>
        <w:tc>
          <w:tcPr>
            <w:tcW w:type="dxa" w:w="2304"/>
            <w:shd w:fill="F9FAFB"/>
            <w:tcMar>
              <w:top w:w="60" w:type="dxa"/>
              <w:bottom w:w="60" w:type="dxa"/>
              <w:left w:w="80" w:type="dxa"/>
              <w:right w:w="80" w:type="dxa"/>
            </w:tcMar>
          </w:tcPr>
          <w:p>
            <w:r>
              <w:rPr>
                <w:sz w:val="15"/>
              </w:rPr>
              <w:t>Menampilkan rincian dokumen resi paket (kontak pengirim, penerima, riwayat pergerakan) atau spesifikasi armada mobil.</w:t>
            </w:r>
          </w:p>
        </w:tc>
        <w:tc>
          <w:tcPr>
            <w:tcW w:type="dxa" w:w="2016"/>
            <w:shd w:fill="F9FAFB"/>
            <w:tcMar>
              <w:top w:w="60" w:type="dxa"/>
              <w:bottom w:w="60" w:type="dxa"/>
              <w:left w:w="80" w:type="dxa"/>
              <w:right w:w="80" w:type="dxa"/>
            </w:tcMar>
          </w:tcPr>
          <w:p>
            <w:r>
              <w:rPr>
                <w:sz w:val="15"/>
              </w:rPr>
              <w:t>State `selectedConnote` &amp; `selectedVehicle`</w:t>
            </w:r>
          </w:p>
        </w:tc>
        <w:tc>
          <w:tcPr>
            <w:tcW w:type="dxa" w:w="1728"/>
            <w:shd w:fill="F9FAFB"/>
            <w:tcMar>
              <w:top w:w="60" w:type="dxa"/>
              <w:bottom w:w="60" w:type="dxa"/>
              <w:left w:w="80" w:type="dxa"/>
              <w:right w:w="80" w:type="dxa"/>
            </w:tcMar>
          </w:tcPr>
          <w:p>
            <w:r>
              <w:rPr>
                <w:sz w:val="15"/>
              </w:rPr>
              <w:t>Inspeksi data mentah JSON dokumen MongoDB.</w:t>
            </w:r>
          </w:p>
        </w:tc>
      </w:tr>
    </w:tbl>
    <w:p/>
    <w:p>
      <w:pPr>
        <w:pStyle w:val="Heading2"/>
      </w:pPr>
      <w:r>
        <w:rPr>
          <w:b/>
          <w:color w:val="003366"/>
          <w:sz w:val="22"/>
        </w:rPr>
        <w:t>3. Aturan Bisnis &amp; Pengindeksan Database</w:t>
      </w:r>
    </w:p>
    <w:p>
      <w:pPr>
        <w:pStyle w:val="ListBullet"/>
      </w:pPr>
      <w:r>
        <w:rPr>
          <w:sz w:val="18"/>
        </w:rPr>
        <w:t>Server-side Query Optimization: Backend memanfaatkan indeks MongoDB pada field `connote_code`, `created_at`, `connote_state`, dan `destination_nopen` untuk memastikan respon query di bawah 100ms.</w:t>
      </w:r>
    </w:p>
    <w:p>
      <w:pPr>
        <w:pStyle w:val="ListBullet"/>
      </w:pPr>
      <w:r>
        <w:rPr>
          <w:sz w:val="18"/>
        </w:rPr>
        <w:t>Debounced Search: Input pencarian menggunakan delay 400ms sebelum request dikirimkan ke server guna menghemat beban query database.</w:t>
      </w:r>
    </w:p>
    <w:p>
      <w:pPr>
        <w:pStyle w:val="Heading2"/>
      </w:pPr>
      <w:r>
        <w:rPr>
          <w:b/>
          <w:color w:val="003366"/>
          <w:sz w:val="22"/>
        </w:rPr>
        <w:t>4. Alur Penggunaan Operator (User Flow)</w:t>
      </w:r>
    </w:p>
    <w:p>
      <w:pPr>
        <w:pStyle w:val="ListBullet"/>
      </w:pPr>
      <w:r>
        <w:rPr>
          <w:sz w:val="18"/>
        </w:rPr>
        <w:t>1. Operator membuka modul Database Viewer (/transaksi).</w:t>
      </w:r>
    </w:p>
    <w:p>
      <w:pPr>
        <w:pStyle w:val="ListBullet"/>
      </w:pPr>
      <w:r>
        <w:rPr>
          <w:sz w:val="18"/>
        </w:rPr>
        <w:t>2. Operator mengetikkan nomor resi atau nama pihak pengirim pada kolom pencarian.</w:t>
      </w:r>
    </w:p>
    <w:p>
      <w:pPr>
        <w:pStyle w:val="ListBullet"/>
      </w:pPr>
      <w:r>
        <w:rPr>
          <w:sz w:val="18"/>
        </w:rPr>
        <w:t>3. Operator dapat menyaring berdasarkan status pengiriman atau wilayah regional tertentu.</w:t>
      </w:r>
    </w:p>
    <w:p>
      <w:pPr>
        <w:pStyle w:val="ListBullet"/>
      </w:pPr>
      <w:r>
        <w:rPr>
          <w:sz w:val="18"/>
        </w:rPr>
        <w:t>4. Operator mengklik tombol 'Lihat Detail' untuk memeriksa rincian lengkap transaksi paket.</w:t>
      </w:r>
    </w:p>
    <w:p>
      <w:r>
        <w:br w:type="page"/>
      </w:r>
    </w:p>
    <w:p>
      <w:r>
        <w:rPr>
          <w:rFonts w:ascii="Arial" w:hAnsi="Arial"/>
          <w:b/>
          <w:color w:val="003366"/>
          <w:sz w:val="28"/>
        </w:rPr>
        <w:t>DOKUMENTASI TEKNIS &amp; OPERASIONAL HALAMAN</w:t>
      </w:r>
    </w:p>
    <w:p>
      <w:r>
        <w:rPr>
          <w:b/>
          <w:color w:val="CC3300"/>
          <w:sz w:val="22"/>
        </w:rPr>
        <w:t>HALAMAN 14 — SYSTEM SETTINGS &amp; COMPASS CONNECTION</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System Settings &amp; Compass Manager (/settings &amp; /compass)</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SYSTEM / DATABASE CONFIGURATION</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/settings, /compass</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src/pages/Settings.jsx, src/pages/Compass.jsx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POST /api/settings/test-db, GET /api/compass/connections, POST /api/compass/switch</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Konfigurasi MongoDB Multi-Server (`connections.json`)</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SUPER_ADMIN Only (Hak Akses Penuh Konfigurasi)</w:t>
            </w:r>
          </w:p>
        </w:tc>
      </w:tr>
    </w:tbl>
    <w:p/>
    <w:p>
      <w:pPr>
        <w:pStyle w:val="Heading2"/>
      </w:pPr>
      <w:r>
        <w:rPr>
          <w:b/>
          <w:color w:val="003366"/>
          <w:sz w:val="22"/>
        </w:rPr>
        <w:t>1. Deskripsi &amp; Tujuan Utama Modul</w:t>
      </w:r>
    </w:p>
    <w:p>
      <w:r>
        <w:rPr>
          <w:sz w:val="19"/>
        </w:rPr>
        <w:t>Modul System Settings &amp; Compass Manager digunakan secara eksklusif oleh Super Admin untuk mengelola koneksi database MongoDB multi-server. Modul ini mendukung konfigurasi connection string MongoDB live sync, pengujian latensi koneksi (Ping/Test Connection), pengalihan server database aktif secara instan (Primary Remote 192.168.5.219 vs Local Fallback 127.0.0.1), serta pengaturan enkripsi TLS dan protokol otentikasi SCRAM-SHA-256.</w:t>
      </w:r>
    </w:p>
    <w:p>
      <w:pPr>
        <w:pStyle w:val="Heading2"/>
      </w:pPr>
      <w:r>
        <w:rPr>
          <w:b/>
          <w:color w:val="003366"/>
          <w:sz w:val="22"/>
        </w:rPr>
        <w:t>2. Tata Letak Halaman (UI Layout &amp; Wireframe)</w:t>
      </w:r>
    </w:p>
    <w:p>
      <w:r>
        <w:rPr>
          <w:sz w:val="19"/>
        </w:rPr>
        <w:t>Struktur tata letak visual halaman System Settings &amp; Compass dirancang dalam format panel konfigurasi aman:</w:t>
      </w:r>
    </w:p>
    <w:p>
      <w:r>
        <w:rPr>
          <w:b/>
          <w:color w:val="004488"/>
          <w:sz w:val="19"/>
        </w:rPr>
        <w:t>📐 Diagram Visual Tata Letak Halaman (Wireframe UI Layout):</w:t>
      </w:r>
    </w:p>
    <w:p>
      <w:pPr>
        <w:spacing w:before="40" w:after="80"/>
        <w:ind w:left="144"/>
      </w:pPr>
      <w:r>
        <w:rPr>
          <w:rFonts w:ascii="Consolas" w:hAnsi="Consolas"/>
          <w:sz w:val="15"/>
        </w:rPr>
        <w:t>+---------------------------------------------------------------------------------------------------------+</w:t>
        <w:br/>
        <w:t>| [A] DATABASE CONNECTION SETTINGS CARD                                                                   |</w:t>
        <w:br/>
        <w:t>| - Header: Ikon Sinyal Wifi, Judul ("Database Connection"), Badge Status [Connected / Disconnected]     |</w:t>
        <w:br/>
        <w:t>| - Connection URI Input Box (Input Text / Password Toggle dengan Ikon Mata)                              |</w:t>
        <w:br/>
        <w:t>|   Default: mongodb://127.0.0.1:27017/ipos5_reporting                                                    |</w:t>
        <w:br/>
        <w:t>| - Tombol Aksi: [⚡ Test Connection]  |  [💾 Simpan &amp; Terapkan]  |  [🔌 Disconnect]                       |</w:t>
        <w:br/>
        <w:t>| - Keterangan: Last Tested Timestamp WIB                                                                 |</w:t>
        <w:br/>
        <w:t>+---------------------------------------------------------------------------------------------------------+</w:t>
        <w:br/>
        <w:t>| [B] COMPASS MULTI-CLUSTER CONNECTION PRESETS                                                            |</w:t>
        <w:br/>
        <w:t>| +------------------------------------+ +------------------------------------+                          |</w:t>
        <w:br/>
        <w:t>| | [B1] Primary Remote Mongo (Active) | | [B2] Local Development MongoDB     |                          |</w:t>
        <w:br/>
        <w:t>| | - IP: 192.168.5.219:27017          | | - IP: 127.0.0.1:27017              |                          |</w:t>
        <w:br/>
        <w:t>| | - DB: ipos5_reporting              | | - DB: ipos5_reporting              |                          |</w:t>
        <w:br/>
        <w:t>| | - Status: [● Active Connected]     | | - Tombol: [Beralih ke Server Ini]  |                          |</w:t>
        <w:br/>
        <w:t>| +------------------------------------+ +------------------------------------+                          |</w:t>
        <w:br/>
        <w:t>+---------------------------------------------------------------------------------------------------------+</w:t>
        <w:br/>
        <w:t>| [C] SECURITY &amp; PROTOCOL SETTINGS CARD                                                                   |</w:t>
        <w:br/>
        <w:t>| - SSL/TLS Encryption Toggle | SCRAM-SHA-256 Auth Protocol | Connection Timeout (ms)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Database Connection Settings Card</w:t>
            </w:r>
          </w:p>
        </w:tc>
        <w:tc>
          <w:tcPr>
            <w:tcW w:type="dxa" w:w="1728"/>
            <w:shd w:fill="FFFFFF"/>
            <w:tcMar>
              <w:top w:w="60" w:type="dxa"/>
              <w:bottom w:w="60" w:type="dxa"/>
              <w:left w:w="80" w:type="dxa"/>
              <w:right w:w="80" w:type="dxa"/>
            </w:tcMar>
          </w:tcPr>
          <w:p>
            <w:r>
              <w:rPr>
                <w:sz w:val="15"/>
              </w:rPr>
              <w:t>Spatial Card Konfigurasi Utama</w:t>
            </w:r>
          </w:p>
        </w:tc>
        <w:tc>
          <w:tcPr>
            <w:tcW w:type="dxa" w:w="2304"/>
            <w:shd w:fill="FFFFFF"/>
            <w:tcMar>
              <w:top w:w="60" w:type="dxa"/>
              <w:bottom w:w="60" w:type="dxa"/>
              <w:left w:w="80" w:type="dxa"/>
              <w:right w:w="80" w:type="dxa"/>
            </w:tcMar>
          </w:tcPr>
          <w:p>
            <w:r>
              <w:rPr>
                <w:sz w:val="15"/>
              </w:rPr>
              <w:t>Panel pengaturan string koneksi URI MongoDB aktif, status koneksi (Connected/Disconnected/Testing), dan waktu pengujian terakhir.</w:t>
            </w:r>
          </w:p>
        </w:tc>
        <w:tc>
          <w:tcPr>
            <w:tcW w:type="dxa" w:w="2016"/>
            <w:shd w:fill="FFFFFF"/>
            <w:tcMar>
              <w:top w:w="60" w:type="dxa"/>
              <w:bottom w:w="60" w:type="dxa"/>
              <w:left w:w="80" w:type="dxa"/>
              <w:right w:w="80" w:type="dxa"/>
            </w:tcMar>
          </w:tcPr>
          <w:p>
            <w:r>
              <w:rPr>
                <w:sz w:val="15"/>
              </w:rPr>
              <w:t>State `uri`, `connected`, `lastTested`</w:t>
            </w:r>
          </w:p>
        </w:tc>
        <w:tc>
          <w:tcPr>
            <w:tcW w:type="dxa" w:w="1728"/>
            <w:shd w:fill="FFFFFF"/>
            <w:tcMar>
              <w:top w:w="60" w:type="dxa"/>
              <w:bottom w:w="60" w:type="dxa"/>
              <w:left w:w="80" w:type="dxa"/>
              <w:right w:w="80" w:type="dxa"/>
            </w:tcMar>
          </w:tcPr>
          <w:p>
            <w:r>
              <w:rPr>
                <w:sz w:val="15"/>
              </w:rPr>
              <w:t>Input field dengan toggle show/hide password, tombol '⚡ Test Connection' menguji respon server, tombol simpan menerapkan koneksi.</w:t>
            </w:r>
          </w:p>
        </w:tc>
      </w:tr>
      <w:tr>
        <w:tc>
          <w:tcPr>
            <w:tcW w:type="dxa" w:w="2016"/>
            <w:shd w:fill="F9FAFB"/>
            <w:tcMar>
              <w:top w:w="60" w:type="dxa"/>
              <w:bottom w:w="60" w:type="dxa"/>
              <w:left w:w="80" w:type="dxa"/>
              <w:right w:w="80" w:type="dxa"/>
            </w:tcMar>
          </w:tcPr>
          <w:p>
            <w:r>
              <w:rPr>
                <w:b/>
                <w:color w:val="003366"/>
                <w:sz w:val="15"/>
              </w:rPr>
              <w:t>Kotak [B1]: Primary Remote Mongo Preset</w:t>
            </w:r>
          </w:p>
        </w:tc>
        <w:tc>
          <w:tcPr>
            <w:tcW w:type="dxa" w:w="1728"/>
            <w:shd w:fill="F9FAFB"/>
            <w:tcMar>
              <w:top w:w="60" w:type="dxa"/>
              <w:bottom w:w="60" w:type="dxa"/>
              <w:left w:w="80" w:type="dxa"/>
              <w:right w:w="80" w:type="dxa"/>
            </w:tcMar>
          </w:tcPr>
          <w:p>
            <w:r>
              <w:rPr>
                <w:sz w:val="15"/>
              </w:rPr>
              <w:t>Cluster Preset Card (Server Utama)</w:t>
            </w:r>
          </w:p>
        </w:tc>
        <w:tc>
          <w:tcPr>
            <w:tcW w:type="dxa" w:w="2304"/>
            <w:shd w:fill="F9FAFB"/>
            <w:tcMar>
              <w:top w:w="60" w:type="dxa"/>
              <w:bottom w:w="60" w:type="dxa"/>
              <w:left w:w="80" w:type="dxa"/>
              <w:right w:w="80" w:type="dxa"/>
            </w:tcMar>
          </w:tcPr>
          <w:p>
            <w:r>
              <w:rPr>
                <w:sz w:val="15"/>
              </w:rPr>
              <w:t>Profil koneksi server MongoDB pusat jaringan kantor pos (`192.168.5.219:27017/ipos5_reporting`).</w:t>
            </w:r>
          </w:p>
        </w:tc>
        <w:tc>
          <w:tcPr>
            <w:tcW w:type="dxa" w:w="2016"/>
            <w:shd w:fill="F9FAFB"/>
            <w:tcMar>
              <w:top w:w="60" w:type="dxa"/>
              <w:bottom w:w="60" w:type="dxa"/>
              <w:left w:w="80" w:type="dxa"/>
              <w:right w:w="80" w:type="dxa"/>
            </w:tcMar>
          </w:tcPr>
          <w:p>
            <w:r>
              <w:rPr>
                <w:sz w:val="15"/>
              </w:rPr>
              <w:t>File konfigurasi `connections.json`</w:t>
            </w:r>
          </w:p>
        </w:tc>
        <w:tc>
          <w:tcPr>
            <w:tcW w:type="dxa" w:w="1728"/>
            <w:shd w:fill="F9FAFB"/>
            <w:tcMar>
              <w:top w:w="60" w:type="dxa"/>
              <w:bottom w:w="60" w:type="dxa"/>
              <w:left w:w="80" w:type="dxa"/>
              <w:right w:w="80" w:type="dxa"/>
            </w:tcMar>
          </w:tcPr>
          <w:p>
            <w:r>
              <w:rPr>
                <w:sz w:val="15"/>
              </w:rPr>
              <w:t>Badge '● Active Connected' menandakan server ini sedang melayani seluruh permintaan sistem.</w:t>
            </w:r>
          </w:p>
        </w:tc>
      </w:tr>
      <w:tr>
        <w:tc>
          <w:tcPr>
            <w:tcW w:type="dxa" w:w="2016"/>
            <w:shd w:fill="FFFFFF"/>
            <w:tcMar>
              <w:top w:w="60" w:type="dxa"/>
              <w:bottom w:w="60" w:type="dxa"/>
              <w:left w:w="80" w:type="dxa"/>
              <w:right w:w="80" w:type="dxa"/>
            </w:tcMar>
          </w:tcPr>
          <w:p>
            <w:r>
              <w:rPr>
                <w:b/>
                <w:color w:val="003366"/>
                <w:sz w:val="15"/>
              </w:rPr>
              <w:t>Kotak [B2]: Local Development Mongo Preset</w:t>
            </w:r>
          </w:p>
        </w:tc>
        <w:tc>
          <w:tcPr>
            <w:tcW w:type="dxa" w:w="1728"/>
            <w:shd w:fill="FFFFFF"/>
            <w:tcMar>
              <w:top w:w="60" w:type="dxa"/>
              <w:bottom w:w="60" w:type="dxa"/>
              <w:left w:w="80" w:type="dxa"/>
              <w:right w:w="80" w:type="dxa"/>
            </w:tcMar>
          </w:tcPr>
          <w:p>
            <w:r>
              <w:rPr>
                <w:sz w:val="15"/>
              </w:rPr>
              <w:t>Cluster Preset Card (Server Lokal)</w:t>
            </w:r>
          </w:p>
        </w:tc>
        <w:tc>
          <w:tcPr>
            <w:tcW w:type="dxa" w:w="2304"/>
            <w:shd w:fill="FFFFFF"/>
            <w:tcMar>
              <w:top w:w="60" w:type="dxa"/>
              <w:bottom w:w="60" w:type="dxa"/>
              <w:left w:w="80" w:type="dxa"/>
              <w:right w:w="80" w:type="dxa"/>
            </w:tcMar>
          </w:tcPr>
          <w:p>
            <w:r>
              <w:rPr>
                <w:sz w:val="15"/>
              </w:rPr>
              <w:t>Profil koneksi server MongoDB lokal pengembang (`127.0.0.1:27017/ipos5_reporting`) untuk pengujian offline.</w:t>
            </w:r>
          </w:p>
        </w:tc>
        <w:tc>
          <w:tcPr>
            <w:tcW w:type="dxa" w:w="2016"/>
            <w:shd w:fill="FFFFFF"/>
            <w:tcMar>
              <w:top w:w="60" w:type="dxa"/>
              <w:bottom w:w="60" w:type="dxa"/>
              <w:left w:w="80" w:type="dxa"/>
              <w:right w:w="80" w:type="dxa"/>
            </w:tcMar>
          </w:tcPr>
          <w:p>
            <w:r>
              <w:rPr>
                <w:sz w:val="15"/>
              </w:rPr>
              <w:t>File konfigurasi `connections.json`</w:t>
            </w:r>
          </w:p>
        </w:tc>
        <w:tc>
          <w:tcPr>
            <w:tcW w:type="dxa" w:w="1728"/>
            <w:shd w:fill="FFFFFF"/>
            <w:tcMar>
              <w:top w:w="60" w:type="dxa"/>
              <w:bottom w:w="60" w:type="dxa"/>
              <w:left w:w="80" w:type="dxa"/>
              <w:right w:w="80" w:type="dxa"/>
            </w:tcMar>
          </w:tcPr>
          <w:p>
            <w:r>
              <w:rPr>
                <w:sz w:val="15"/>
              </w:rPr>
              <w:t>Tombol 'Beralih ke Server Ini' mengalihkan koneksi sistem ke workstation lokal secara instan.</w:t>
            </w:r>
          </w:p>
        </w:tc>
      </w:tr>
      <w:tr>
        <w:tc>
          <w:tcPr>
            <w:tcW w:type="dxa" w:w="2016"/>
            <w:shd w:fill="F9FAFB"/>
            <w:tcMar>
              <w:top w:w="60" w:type="dxa"/>
              <w:bottom w:w="60" w:type="dxa"/>
              <w:left w:w="80" w:type="dxa"/>
              <w:right w:w="80" w:type="dxa"/>
            </w:tcMar>
          </w:tcPr>
          <w:p>
            <w:r>
              <w:rPr>
                <w:b/>
                <w:color w:val="003366"/>
                <w:sz w:val="15"/>
              </w:rPr>
              <w:t>Kotak [C]: Security &amp; Protocol Settings Card</w:t>
            </w:r>
          </w:p>
        </w:tc>
        <w:tc>
          <w:tcPr>
            <w:tcW w:type="dxa" w:w="1728"/>
            <w:shd w:fill="F9FAFB"/>
            <w:tcMar>
              <w:top w:w="60" w:type="dxa"/>
              <w:bottom w:w="60" w:type="dxa"/>
              <w:left w:w="80" w:type="dxa"/>
              <w:right w:w="80" w:type="dxa"/>
            </w:tcMar>
          </w:tcPr>
          <w:p>
            <w:r>
              <w:rPr>
                <w:sz w:val="15"/>
              </w:rPr>
              <w:t>Spatial Card Keamanan Jaringan</w:t>
            </w:r>
          </w:p>
        </w:tc>
        <w:tc>
          <w:tcPr>
            <w:tcW w:type="dxa" w:w="2304"/>
            <w:shd w:fill="F9FAFB"/>
            <w:tcMar>
              <w:top w:w="60" w:type="dxa"/>
              <w:bottom w:w="60" w:type="dxa"/>
              <w:left w:w="80" w:type="dxa"/>
              <w:right w:w="80" w:type="dxa"/>
            </w:tcMar>
          </w:tcPr>
          <w:p>
            <w:r>
              <w:rPr>
                <w:sz w:val="15"/>
              </w:rPr>
              <w:t>Konfigurasi parameter keamanan tingkat lanjut: Enkripsi SSL/TLS, mekanisme otentikasi pengguna SCRAM-SHA-256, dan batas waktu time-out koneksi.</w:t>
            </w:r>
          </w:p>
        </w:tc>
        <w:tc>
          <w:tcPr>
            <w:tcW w:type="dxa" w:w="2016"/>
            <w:shd w:fill="F9FAFB"/>
            <w:tcMar>
              <w:top w:w="60" w:type="dxa"/>
              <w:bottom w:w="60" w:type="dxa"/>
              <w:left w:w="80" w:type="dxa"/>
              <w:right w:w="80" w:type="dxa"/>
            </w:tcMar>
          </w:tcPr>
          <w:p>
            <w:r>
              <w:rPr>
                <w:sz w:val="15"/>
              </w:rPr>
              <w:t>Protokol keamanan driver MongoDB</w:t>
            </w:r>
          </w:p>
        </w:tc>
        <w:tc>
          <w:tcPr>
            <w:tcW w:type="dxa" w:w="1728"/>
            <w:shd w:fill="F9FAFB"/>
            <w:tcMar>
              <w:top w:w="60" w:type="dxa"/>
              <w:bottom w:w="60" w:type="dxa"/>
              <w:left w:w="80" w:type="dxa"/>
              <w:right w:w="80" w:type="dxa"/>
            </w:tcMar>
          </w:tcPr>
          <w:p>
            <w:r>
              <w:rPr>
                <w:sz w:val="15"/>
              </w:rPr>
              <w:t>Saklar proteksi enkripsi data sensitif transaksi pengiriman pos.</w:t>
            </w:r>
          </w:p>
        </w:tc>
      </w:tr>
    </w:tbl>
    <w:p/>
    <w:p>
      <w:pPr>
        <w:pStyle w:val="Heading2"/>
      </w:pPr>
      <w:r>
        <w:rPr>
          <w:b/>
          <w:color w:val="003366"/>
          <w:sz w:val="22"/>
        </w:rPr>
        <w:t>3. Aturan Bisnis &amp; Keamanan Koneksi Database</w:t>
      </w:r>
    </w:p>
    <w:p>
      <w:pPr>
        <w:pStyle w:val="ListBullet"/>
      </w:pPr>
      <w:r>
        <w:rPr>
          <w:sz w:val="18"/>
        </w:rPr>
        <w:t>Otentikasi Kredensial: String koneksi yang memuat password secara otomatis disamarkan (masked) untuk mencegah kebocoran visual kredensial.</w:t>
      </w:r>
    </w:p>
    <w:p>
      <w:pPr>
        <w:pStyle w:val="ListBullet"/>
      </w:pPr>
      <w:r>
        <w:rPr>
          <w:sz w:val="18"/>
        </w:rPr>
        <w:t>Failover Aman: Apabila pengujian koneksi ke server baru gagal, sistem mempertahankan koneksi aktif yang ada tanpa mengganggu operasional sistem.</w:t>
      </w:r>
    </w:p>
    <w:p>
      <w:pPr>
        <w:pStyle w:val="Heading2"/>
      </w:pPr>
      <w:r>
        <w:rPr>
          <w:b/>
          <w:color w:val="003366"/>
          <w:sz w:val="22"/>
        </w:rPr>
        <w:t>4. Alur Penggunaan Operator (User Flow)</w:t>
      </w:r>
    </w:p>
    <w:p>
      <w:pPr>
        <w:pStyle w:val="ListBullet"/>
      </w:pPr>
      <w:r>
        <w:rPr>
          <w:sz w:val="18"/>
        </w:rPr>
        <w:t>1. Super Admin membuka menu System Settings (/settings).</w:t>
      </w:r>
    </w:p>
    <w:p>
      <w:pPr>
        <w:pStyle w:val="ListBullet"/>
      </w:pPr>
      <w:r>
        <w:rPr>
          <w:sz w:val="18"/>
        </w:rPr>
        <w:t>2. Super Admin memeriksa status konektivitas database pada badge status [A].</w:t>
      </w:r>
    </w:p>
    <w:p>
      <w:pPr>
        <w:pStyle w:val="ListBullet"/>
      </w:pPr>
      <w:r>
        <w:rPr>
          <w:sz w:val="18"/>
        </w:rPr>
        <w:t>3. Bila diperlukan pengalihan server, Super Admin mengklik tombol 'Beralih ke Server Ini' pada kartu preset [B].</w:t>
      </w:r>
    </w:p>
    <w:p>
      <w:pPr>
        <w:pStyle w:val="ListBullet"/>
      </w:pPr>
      <w:r>
        <w:rPr>
          <w:sz w:val="18"/>
        </w:rPr>
        <w:t>4. Sistem melakukan uji ping koneksi dan menyinkronkan seluruh modul ke database terpilih.</w:t>
      </w:r>
    </w:p>
    <w:p>
      <w:r>
        <w:br w:type="page"/>
      </w:r>
    </w:p>
    <w:p>
      <w:r>
        <w:rPr>
          <w:rFonts w:ascii="Arial" w:hAnsi="Arial"/>
          <w:b/>
          <w:color w:val="003366"/>
          <w:sz w:val="28"/>
        </w:rPr>
        <w:t>DOKUMENTASI TEKNIS &amp; OPERASIONAL HALAMAN</w:t>
      </w:r>
    </w:p>
    <w:p>
      <w:r>
        <w:rPr>
          <w:b/>
          <w:color w:val="CC3300"/>
          <w:sz w:val="22"/>
        </w:rPr>
        <w:t>HALAMAN 15 — USER PROFILE &amp; ACCOUNT MANAGEMENT</w:t>
      </w:r>
    </w:p>
    <w:p>
      <w:pPr>
        <w:pStyle w:val="Heading2"/>
      </w:pPr>
      <w:r>
        <w:rPr>
          <w:b/>
          <w:color w:val="003366"/>
          <w:sz w:val="20"/>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User Profile &amp; Account (/profile)</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ACCOUNT / SECURITY MANAGEMENT</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/profile</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src/pages/Profile.jsx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/api/auth/me, PUT /api/auth/update-profile, POST /api/auth/change-password</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users</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Semua Role (Super Admin, Operator, Dispatcher, Driver)</w:t>
            </w:r>
          </w:p>
        </w:tc>
      </w:tr>
    </w:tbl>
    <w:p/>
    <w:p>
      <w:pPr>
        <w:pStyle w:val="Heading2"/>
      </w:pPr>
      <w:r>
        <w:rPr>
          <w:b/>
          <w:color w:val="003366"/>
          <w:sz w:val="22"/>
        </w:rPr>
        <w:t>1. Deskripsi &amp; Tujuan Utama Modul</w:t>
      </w:r>
    </w:p>
    <w:p>
      <w:r>
        <w:rPr>
          <w:sz w:val="19"/>
        </w:rPr>
        <w:t>Halaman User Profile &amp; Account menampilkan identitas profil akun pegawai pos yang sedang aktif login, mencakup Nama Lengkap, Nomor Induk Pegawai (NIP), Username, Hak Akses Role (SUPER_ADMIN / OPERATOR), Unit Kantor Pos Penugasan (misal KCU Cimahi 40511), fitur pembaruan kata sandi, status otentikasi ganda (2FA), serta riwayat log audit sesi login pengguna.</w:t>
      </w:r>
    </w:p>
    <w:p>
      <w:pPr>
        <w:pStyle w:val="Heading2"/>
      </w:pPr>
      <w:r>
        <w:rPr>
          <w:b/>
          <w:color w:val="003366"/>
          <w:sz w:val="22"/>
        </w:rPr>
        <w:t>2. Tata Letak Halaman (UI Layout &amp; Wireframe)</w:t>
      </w:r>
    </w:p>
    <w:p>
      <w:r>
        <w:rPr>
          <w:sz w:val="19"/>
        </w:rPr>
        <w:t>Struktur tata letak visual halaman User Profile &amp; Account disusun dalam arsitektur profil personal yang rapi:</w:t>
      </w:r>
    </w:p>
    <w:p>
      <w:r>
        <w:rPr>
          <w:b/>
          <w:color w:val="004488"/>
          <w:sz w:val="19"/>
        </w:rPr>
        <w:t>📐 Diagram Visual Tata Letak Halaman (Wireframe UI Layout):</w:t>
      </w:r>
    </w:p>
    <w:p>
      <w:pPr>
        <w:spacing w:before="40" w:after="80"/>
        <w:ind w:left="144"/>
      </w:pPr>
      <w:r>
        <w:rPr>
          <w:rFonts w:ascii="Consolas" w:hAnsi="Consolas"/>
          <w:sz w:val="15"/>
        </w:rPr>
        <w:t>+---------------------------------------------------------------------------------------------------------+</w:t>
        <w:br/>
        <w:t>| [A] USER PROFILE HERO BANNER                                                                            |</w:t>
        <w:br/>
        <w:t>| - Avatar Profil Pengguna &amp; Tombol Ganti Foto Avatar                                                     |</w:t>
        <w:br/>
        <w:t>| - Nama Lengkap Pengguna (e.g. "Sari Rahayu") | NIP Pegawai Pos [99283741]                              |</w:t>
        <w:br/>
        <w:t>| - Role Badge: [SUPER_ADMIN / DISPATCHER] | Unit Kerja: [40511 - KCU Cimahi]                             |</w:t>
        <w:br/>
        <w:t>+---------------------------------------------------------------------------------------------------------+</w:t>
        <w:br/>
        <w:t>| [B] PERSONAL &amp; OFFICE ACCOUNT INFORMATION FORM                                                          |</w:t>
        <w:br/>
        <w:t>| - Form Grid: Nama Lengkap, NIP Pegawai, Username Login, Email Resmi Pos, No Telp / WA, Cabang Penugasan|</w:t>
        <w:br/>
        <w:t>| - Tombol: [💾 Simpan Perubahan Profil]                                                                  |</w:t>
        <w:br/>
        <w:t>+---------------------------------------------------------------------------------------------------------+</w:t>
        <w:br/>
        <w:t>| [C] SECURITY &amp; PASSWORD MANAGEMENT CARD                                                                 |</w:t>
        <w:br/>
        <w:t>| - Form Ubah Password: Password Saat Ini, Password Baru, Konfirmasi Password Baru                        |</w:t>
        <w:br/>
        <w:t>| - Two-Factor Authentication (2FA) Security Status Badge                                                 |</w:t>
        <w:br/>
        <w:t>| - Tombol: [🔒 Perbarui Kata Sandi]                                                                      |</w:t>
        <w:br/>
        <w:t>+---------------------------------------------------------------------------------------------------------+</w:t>
        <w:br/>
        <w:t>| [D] RECENT ACTIVITY &amp; LOGIN SESSION AUDIT TRAIL                                                         |</w:t>
        <w:br/>
        <w:t>| - Tabel Riwayat Sesi: Waktu Login WIB, Alamat IP Client, Perangkat / Browser, Status Sesi Aktif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User Profile Hero Banner</w:t>
            </w:r>
          </w:p>
        </w:tc>
        <w:tc>
          <w:tcPr>
            <w:tcW w:type="dxa" w:w="1728"/>
            <w:shd w:fill="FFFFFF"/>
            <w:tcMar>
              <w:top w:w="60" w:type="dxa"/>
              <w:bottom w:w="60" w:type="dxa"/>
              <w:left w:w="80" w:type="dxa"/>
              <w:right w:w="80" w:type="dxa"/>
            </w:tcMar>
          </w:tcPr>
          <w:p>
            <w:r>
              <w:rPr>
                <w:sz w:val="15"/>
              </w:rPr>
              <w:t>Hero Banner Card (Paling Atas)</w:t>
            </w:r>
          </w:p>
        </w:tc>
        <w:tc>
          <w:tcPr>
            <w:tcW w:type="dxa" w:w="2304"/>
            <w:shd w:fill="FFFFFF"/>
            <w:tcMar>
              <w:top w:w="60" w:type="dxa"/>
              <w:bottom w:w="60" w:type="dxa"/>
              <w:left w:w="80" w:type="dxa"/>
              <w:right w:w="80" w:type="dxa"/>
            </w:tcMar>
          </w:tcPr>
          <w:p>
            <w:r>
              <w:rPr>
                <w:sz w:val="15"/>
              </w:rPr>
              <w:t>Menampilkan avatar pengguna, nama lengkap, NIP resmi pegawai, badge hak akses peran (SUPER_ADMIN / DISPATCHER), dan kantor cabang tugas.</w:t>
            </w:r>
          </w:p>
        </w:tc>
        <w:tc>
          <w:tcPr>
            <w:tcW w:type="dxa" w:w="2016"/>
            <w:shd w:fill="FFFFFF"/>
            <w:tcMar>
              <w:top w:w="60" w:type="dxa"/>
              <w:bottom w:w="60" w:type="dxa"/>
              <w:left w:w="80" w:type="dxa"/>
              <w:right w:w="80" w:type="dxa"/>
            </w:tcMar>
          </w:tcPr>
          <w:p>
            <w:r>
              <w:rPr>
                <w:sz w:val="15"/>
              </w:rPr>
              <w:t>Dokumen user aktif dari token JWT / session</w:t>
            </w:r>
          </w:p>
        </w:tc>
        <w:tc>
          <w:tcPr>
            <w:tcW w:type="dxa" w:w="1728"/>
            <w:shd w:fill="FFFFFF"/>
            <w:tcMar>
              <w:top w:w="60" w:type="dxa"/>
              <w:bottom w:w="60" w:type="dxa"/>
              <w:left w:w="80" w:type="dxa"/>
              <w:right w:w="80" w:type="dxa"/>
            </w:tcMar>
          </w:tcPr>
          <w:p>
            <w:r>
              <w:rPr>
                <w:sz w:val="15"/>
              </w:rPr>
              <w:t>Tombol unggah foto avatar profil baru.</w:t>
            </w:r>
          </w:p>
        </w:tc>
      </w:tr>
      <w:tr>
        <w:tc>
          <w:tcPr>
            <w:tcW w:type="dxa" w:w="2016"/>
            <w:shd w:fill="F9FAFB"/>
            <w:tcMar>
              <w:top w:w="60" w:type="dxa"/>
              <w:bottom w:w="60" w:type="dxa"/>
              <w:left w:w="80" w:type="dxa"/>
              <w:right w:w="80" w:type="dxa"/>
            </w:tcMar>
          </w:tcPr>
          <w:p>
            <w:r>
              <w:rPr>
                <w:b/>
                <w:color w:val="003366"/>
                <w:sz w:val="15"/>
              </w:rPr>
              <w:t>Kotak [B]: Personal &amp; Office Info Form</w:t>
            </w:r>
          </w:p>
        </w:tc>
        <w:tc>
          <w:tcPr>
            <w:tcW w:type="dxa" w:w="1728"/>
            <w:shd w:fill="F9FAFB"/>
            <w:tcMar>
              <w:top w:w="60" w:type="dxa"/>
              <w:bottom w:w="60" w:type="dxa"/>
              <w:left w:w="80" w:type="dxa"/>
              <w:right w:w="80" w:type="dxa"/>
            </w:tcMar>
          </w:tcPr>
          <w:p>
            <w:r>
              <w:rPr>
                <w:sz w:val="15"/>
              </w:rPr>
              <w:t>Spatial Form Card (Tengah Kiri)</w:t>
            </w:r>
          </w:p>
        </w:tc>
        <w:tc>
          <w:tcPr>
            <w:tcW w:type="dxa" w:w="2304"/>
            <w:shd w:fill="F9FAFB"/>
            <w:tcMar>
              <w:top w:w="60" w:type="dxa"/>
              <w:bottom w:w="60" w:type="dxa"/>
              <w:left w:w="80" w:type="dxa"/>
              <w:right w:w="80" w:type="dxa"/>
            </w:tcMar>
          </w:tcPr>
          <w:p>
            <w:r>
              <w:rPr>
                <w:sz w:val="15"/>
              </w:rPr>
              <w:t>Formulir pembaruan data personel: Nama Lengkap, NIP, Username, Alamat Email Resmi (@posindonesia.co.id), Nomor WhatsApp/Telepon, Cabang Tugas.</w:t>
            </w:r>
          </w:p>
        </w:tc>
        <w:tc>
          <w:tcPr>
            <w:tcW w:type="dxa" w:w="2016"/>
            <w:shd w:fill="F9FAFB"/>
            <w:tcMar>
              <w:top w:w="60" w:type="dxa"/>
              <w:bottom w:w="60" w:type="dxa"/>
              <w:left w:w="80" w:type="dxa"/>
              <w:right w:w="80" w:type="dxa"/>
            </w:tcMar>
          </w:tcPr>
          <w:p>
            <w:r>
              <w:rPr>
                <w:sz w:val="15"/>
              </w:rPr>
              <w:t>Koleksi MongoDB `users`</w:t>
            </w:r>
          </w:p>
        </w:tc>
        <w:tc>
          <w:tcPr>
            <w:tcW w:type="dxa" w:w="1728"/>
            <w:shd w:fill="F9FAFB"/>
            <w:tcMar>
              <w:top w:w="60" w:type="dxa"/>
              <w:bottom w:w="60" w:type="dxa"/>
              <w:left w:w="80" w:type="dxa"/>
              <w:right w:w="80" w:type="dxa"/>
            </w:tcMar>
          </w:tcPr>
          <w:p>
            <w:r>
              <w:rPr>
                <w:sz w:val="15"/>
              </w:rPr>
              <w:t>Validasi format email dan nomor telepon, tombol '💾 Simpan Perubahan Profil'.</w:t>
            </w:r>
          </w:p>
        </w:tc>
      </w:tr>
      <w:tr>
        <w:tc>
          <w:tcPr>
            <w:tcW w:type="dxa" w:w="2016"/>
            <w:shd w:fill="FFFFFF"/>
            <w:tcMar>
              <w:top w:w="60" w:type="dxa"/>
              <w:bottom w:w="60" w:type="dxa"/>
              <w:left w:w="80" w:type="dxa"/>
              <w:right w:w="80" w:type="dxa"/>
            </w:tcMar>
          </w:tcPr>
          <w:p>
            <w:r>
              <w:rPr>
                <w:b/>
                <w:color w:val="003366"/>
                <w:sz w:val="15"/>
              </w:rPr>
              <w:t>Kotak [C]: Security &amp; Password Card</w:t>
            </w:r>
          </w:p>
        </w:tc>
        <w:tc>
          <w:tcPr>
            <w:tcW w:type="dxa" w:w="1728"/>
            <w:shd w:fill="FFFFFF"/>
            <w:tcMar>
              <w:top w:w="60" w:type="dxa"/>
              <w:bottom w:w="60" w:type="dxa"/>
              <w:left w:w="80" w:type="dxa"/>
              <w:right w:w="80" w:type="dxa"/>
            </w:tcMar>
          </w:tcPr>
          <w:p>
            <w:r>
              <w:rPr>
                <w:sz w:val="15"/>
              </w:rPr>
              <w:t>Spatial Form Card (Tengah Kanan)</w:t>
            </w:r>
          </w:p>
        </w:tc>
        <w:tc>
          <w:tcPr>
            <w:tcW w:type="dxa" w:w="2304"/>
            <w:shd w:fill="FFFFFF"/>
            <w:tcMar>
              <w:top w:w="60" w:type="dxa"/>
              <w:bottom w:w="60" w:type="dxa"/>
              <w:left w:w="80" w:type="dxa"/>
              <w:right w:w="80" w:type="dxa"/>
            </w:tcMar>
          </w:tcPr>
          <w:p>
            <w:r>
              <w:rPr>
                <w:sz w:val="15"/>
              </w:rPr>
              <w:t>Formulir perubahan kata sandi (Password Lama, Password Baru, Konfirmasi Password) serta indikator keamanan status Two-Factor Auth (2FA).</w:t>
            </w:r>
          </w:p>
        </w:tc>
        <w:tc>
          <w:tcPr>
            <w:tcW w:type="dxa" w:w="2016"/>
            <w:shd w:fill="FFFFFF"/>
            <w:tcMar>
              <w:top w:w="60" w:type="dxa"/>
              <w:bottom w:w="60" w:type="dxa"/>
              <w:left w:w="80" w:type="dxa"/>
              <w:right w:w="80" w:type="dxa"/>
            </w:tcMar>
          </w:tcPr>
          <w:p>
            <w:r>
              <w:rPr>
                <w:sz w:val="15"/>
              </w:rPr>
              <w:t>Endpoint POST /api/auth/change-password</w:t>
            </w:r>
          </w:p>
        </w:tc>
        <w:tc>
          <w:tcPr>
            <w:tcW w:type="dxa" w:w="1728"/>
            <w:shd w:fill="FFFFFF"/>
            <w:tcMar>
              <w:top w:w="60" w:type="dxa"/>
              <w:bottom w:w="60" w:type="dxa"/>
              <w:left w:w="80" w:type="dxa"/>
              <w:right w:w="80" w:type="dxa"/>
            </w:tcMar>
          </w:tcPr>
          <w:p>
            <w:r>
              <w:rPr>
                <w:sz w:val="15"/>
              </w:rPr>
              <w:t>Enkripsi password menggunakan Bcrypt hash dengan salt rounds standar industri, tombol '🔒 Perbarui Kata Sandi'.</w:t>
            </w:r>
          </w:p>
        </w:tc>
      </w:tr>
      <w:tr>
        <w:tc>
          <w:tcPr>
            <w:tcW w:type="dxa" w:w="2016"/>
            <w:shd w:fill="F9FAFB"/>
            <w:tcMar>
              <w:top w:w="60" w:type="dxa"/>
              <w:bottom w:w="60" w:type="dxa"/>
              <w:left w:w="80" w:type="dxa"/>
              <w:right w:w="80" w:type="dxa"/>
            </w:tcMar>
          </w:tcPr>
          <w:p>
            <w:r>
              <w:rPr>
                <w:b/>
                <w:color w:val="003366"/>
                <w:sz w:val="15"/>
              </w:rPr>
              <w:t>Kotak [D]: Recent Activity Audit Trail</w:t>
            </w:r>
          </w:p>
        </w:tc>
        <w:tc>
          <w:tcPr>
            <w:tcW w:type="dxa" w:w="1728"/>
            <w:shd w:fill="F9FAFB"/>
            <w:tcMar>
              <w:top w:w="60" w:type="dxa"/>
              <w:bottom w:w="60" w:type="dxa"/>
              <w:left w:w="80" w:type="dxa"/>
              <w:right w:w="80" w:type="dxa"/>
            </w:tcMar>
          </w:tcPr>
          <w:p>
            <w:r>
              <w:rPr>
                <w:sz w:val="15"/>
              </w:rPr>
              <w:t>Spatial Table Card (Bawah Halaman)</w:t>
            </w:r>
          </w:p>
        </w:tc>
        <w:tc>
          <w:tcPr>
            <w:tcW w:type="dxa" w:w="2304"/>
            <w:shd w:fill="F9FAFB"/>
            <w:tcMar>
              <w:top w:w="60" w:type="dxa"/>
              <w:bottom w:w="60" w:type="dxa"/>
              <w:left w:w="80" w:type="dxa"/>
              <w:right w:w="80" w:type="dxa"/>
            </w:tcMar>
          </w:tcPr>
          <w:p>
            <w:r>
              <w:rPr>
                <w:sz w:val="15"/>
              </w:rPr>
              <w:t>Tabel jejak audit aktivitas sesi login: Timestamp WIB, Alamat IP perangkat, Tipe Browser / OS, dan status sesi (Active / Logged Out).</w:t>
            </w:r>
          </w:p>
        </w:tc>
        <w:tc>
          <w:tcPr>
            <w:tcW w:type="dxa" w:w="2016"/>
            <w:shd w:fill="F9FAFB"/>
            <w:tcMar>
              <w:top w:w="60" w:type="dxa"/>
              <w:bottom w:w="60" w:type="dxa"/>
              <w:left w:w="80" w:type="dxa"/>
              <w:right w:w="80" w:type="dxa"/>
            </w:tcMar>
          </w:tcPr>
          <w:p>
            <w:r>
              <w:rPr>
                <w:sz w:val="15"/>
              </w:rPr>
              <w:t>Log sesi keamanan akun</w:t>
            </w:r>
          </w:p>
        </w:tc>
        <w:tc>
          <w:tcPr>
            <w:tcW w:type="dxa" w:w="1728"/>
            <w:shd w:fill="F9FAFB"/>
            <w:tcMar>
              <w:top w:w="60" w:type="dxa"/>
              <w:bottom w:w="60" w:type="dxa"/>
              <w:left w:w="80" w:type="dxa"/>
              <w:right w:w="80" w:type="dxa"/>
            </w:tcMar>
          </w:tcPr>
          <w:p>
            <w:r>
              <w:rPr>
                <w:sz w:val="15"/>
              </w:rPr>
              <w:t>Pencegahan akses tidak sah dan transparansi jejak operasional pengguna.</w:t>
            </w:r>
          </w:p>
        </w:tc>
      </w:tr>
    </w:tbl>
    <w:p/>
    <w:p>
      <w:pPr>
        <w:pStyle w:val="Heading2"/>
      </w:pPr>
      <w:r>
        <w:rPr>
          <w:b/>
          <w:color w:val="003366"/>
          <w:sz w:val="22"/>
        </w:rPr>
        <w:t>3. Aturan Bisnis &amp; Kebijakan Keamanan Akun</w:t>
      </w:r>
    </w:p>
    <w:p>
      <w:pPr>
        <w:pStyle w:val="ListBullet"/>
      </w:pPr>
      <w:r>
        <w:rPr>
          <w:sz w:val="18"/>
        </w:rPr>
        <w:t>Keamanan Kata Sandi: Kata sandi baru wajib memenuhi kriteria minimal 8 karakter dan di-hash menggunakan algoritma Bcrypt.</w:t>
      </w:r>
    </w:p>
    <w:p>
      <w:pPr>
        <w:pStyle w:val="ListBullet"/>
      </w:pPr>
      <w:r>
        <w:rPr>
          <w:sz w:val="18"/>
        </w:rPr>
        <w:t>Pemisahan Hak Akses (RBAC): Hak akses role (Super Admin vs Operator) hanya dapat diubah oleh akun dengan level Super Admin.</w:t>
      </w:r>
    </w:p>
    <w:p>
      <w:pPr>
        <w:pStyle w:val="Heading2"/>
      </w:pPr>
      <w:r>
        <w:rPr>
          <w:b/>
          <w:color w:val="003366"/>
          <w:sz w:val="22"/>
        </w:rPr>
        <w:t>4. Alur Penggunaan Operator (User Flow)</w:t>
      </w:r>
    </w:p>
    <w:p>
      <w:pPr>
        <w:pStyle w:val="ListBullet"/>
      </w:pPr>
      <w:r>
        <w:rPr>
          <w:sz w:val="18"/>
        </w:rPr>
        <w:t>1. Pengguna membuka halaman Profil (/profile) melalui menu avatar di navigasi atas.</w:t>
      </w:r>
    </w:p>
    <w:p>
      <w:pPr>
        <w:pStyle w:val="ListBullet"/>
      </w:pPr>
      <w:r>
        <w:rPr>
          <w:sz w:val="18"/>
        </w:rPr>
        <w:t>2. Pengguna memeriksa kesesuaian unit kerja dan nomor kontak WhatsApp aktif.</w:t>
      </w:r>
    </w:p>
    <w:p>
      <w:pPr>
        <w:pStyle w:val="ListBullet"/>
      </w:pPr>
      <w:r>
        <w:rPr>
          <w:sz w:val="18"/>
        </w:rPr>
        <w:t>3. Pengguna dapat mengubah kata sandi secara berkala untuk menjaga keamanan akun.</w:t>
      </w:r>
    </w:p>
    <w:p>
      <w:pPr>
        <w:pStyle w:val="ListBullet"/>
      </w:pPr>
      <w:r>
        <w:rPr>
          <w:sz w:val="18"/>
        </w:rPr>
        <w:t>4. Pengguna meninjau log aktivitas login untuk memastikan tidak ada aktivitas mencurigakan dari IP asing.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