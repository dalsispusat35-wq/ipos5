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A9DA" w14:textId="77777777" w:rsidR="005F7E56" w:rsidRDefault="00000000">
      <w:r>
        <w:rPr>
          <w:rFonts w:ascii="Arial" w:hAnsi="Arial"/>
          <w:b/>
          <w:color w:val="003366"/>
          <w:sz w:val="36"/>
        </w:rPr>
        <w:t>📦 IPOS5 — Dokumentasi Integrasi &amp; Skema Field Database MongoDB</w:t>
      </w:r>
    </w:p>
    <w:p w14:paraId="0459E937" w14:textId="77777777" w:rsidR="005F7E56" w:rsidRDefault="00000000">
      <w:r>
        <w:rPr>
          <w:i/>
          <w:color w:val="555555"/>
          <w:sz w:val="19"/>
        </w:rPr>
        <w:t>Database: ipos5_reporting</w:t>
      </w:r>
      <w:r>
        <w:rPr>
          <w:i/>
          <w:color w:val="555555"/>
          <w:sz w:val="19"/>
        </w:rPr>
        <w:br/>
        <w:t>Server Primary: 192.168.5.219:27017 (Primary MongoDB Remote)</w:t>
      </w:r>
      <w:r>
        <w:rPr>
          <w:i/>
          <w:color w:val="555555"/>
          <w:sz w:val="19"/>
        </w:rPr>
        <w:br/>
        <w:t>Auth: mongodb://Valdric:****@192.168.5.219:27017/ipos5_reporting?authSource=admin</w:t>
      </w:r>
      <w:r>
        <w:rPr>
          <w:i/>
          <w:color w:val="555555"/>
          <w:sz w:val="19"/>
        </w:rPr>
        <w:br/>
        <w:t>Koneksi diatur di: connections.json → dikelola oleh DbConnection.js</w:t>
      </w:r>
    </w:p>
    <w:p w14:paraId="08548E5E" w14:textId="77777777" w:rsidR="005F7E56" w:rsidRDefault="005F7E56"/>
    <w:p w14:paraId="2EE66625" w14:textId="77777777" w:rsidR="005F7E56" w:rsidRDefault="00000000">
      <w:pPr>
        <w:pStyle w:val="Heading1"/>
      </w:pPr>
      <w:r>
        <w:rPr>
          <w:color w:val="003366"/>
          <w:sz w:val="26"/>
        </w:rPr>
        <w:t>🗃️ 1. Daftar Koleksi MongoDB (Collections)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1F8AF16E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9638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Nama Koleksi</w:t>
            </w:r>
          </w:p>
        </w:tc>
        <w:tc>
          <w:tcPr>
            <w:tcW w:w="331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BDF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Deskripsi Utama</w:t>
            </w:r>
          </w:p>
        </w:tc>
        <w:tc>
          <w:tcPr>
            <w:tcW w:w="3600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15B5E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Dipakai Di</w:t>
            </w:r>
          </w:p>
        </w:tc>
      </w:tr>
      <w:tr w:rsidR="005F7E56" w14:paraId="33CE0089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CB8FE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transaksi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1AC4E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Data paket / connote kiriman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C29D7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Checker, Transaksi, Manifest, Gate, Dashboard</w:t>
            </w:r>
          </w:p>
        </w:tc>
      </w:tr>
      <w:tr w:rsidR="005F7E56" w14:paraId="2182030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76309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master_kendaraan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F0CE3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Data armada mobil operasional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E3848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Checker, Fleet, Gate Monitoring</w:t>
            </w:r>
          </w:p>
        </w:tc>
      </w:tr>
      <w:tr w:rsidR="005F7E56" w14:paraId="5C9B73FC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9FB42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master_kantor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8C7CD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Data kantor / nopend / KC-KC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5DF7C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Checker, Dashboard, Semua lookup kantor</w:t>
            </w:r>
          </w:p>
        </w:tc>
      </w:tr>
      <w:tr w:rsidR="005F7E56" w14:paraId="75862C5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D5F84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detail_route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6240B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Waypoint stop-stop per rute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192B5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Checker, Route Journey, Estimasi</w:t>
            </w:r>
          </w:p>
        </w:tc>
      </w:tr>
      <w:tr w:rsidR="005F7E56" w14:paraId="048BC89F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0699D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master_route_nopen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07BB0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Header rute operasional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5C5A2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Checker, Route Journey, Jadwal, Estimasi</w:t>
            </w:r>
          </w:p>
        </w:tc>
      </w:tr>
      <w:tr w:rsidR="005F7E56" w14:paraId="1DC0119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C3D67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route_journeys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C5063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Perjalanan aktif per kendaraan per tanggal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4DA1B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Checker, Route Journey, Estimasi</w:t>
            </w:r>
          </w:p>
        </w:tc>
      </w:tr>
      <w:tr w:rsidR="005F7E56" w14:paraId="72874255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F3773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jadwal_transportasi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F2B12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Jadwal pickup/transport harian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4016B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Jadwal Pickup, Jadwal Transportasi, Checker</w:t>
            </w:r>
          </w:p>
        </w:tc>
      </w:tr>
      <w:tr w:rsidR="005F7E56" w14:paraId="49A32C7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8AD44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template_jadwal_transportasi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BE33E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Template jadwal default per rute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99DAF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Jadwal, Template</w:t>
            </w:r>
          </w:p>
        </w:tc>
      </w:tr>
      <w:tr w:rsidR="005F7E56" w14:paraId="1EED8068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D0495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manifests (manifest_master &amp; detail)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58294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Data manifest kantong kiriman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F0EF4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Transaksi / Manifest controller</w:t>
            </w:r>
          </w:p>
        </w:tc>
      </w:tr>
      <w:tr w:rsidR="005F7E56" w14:paraId="3D2AD8B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3E07D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tracking_events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D28F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Event log tracking per paket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85CD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Checker (timeline)</w:t>
            </w:r>
          </w:p>
        </w:tc>
      </w:tr>
      <w:tr w:rsidR="005F7E56" w14:paraId="3D36740F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9F7F8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users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C41A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Data akun pengguna sistem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1FF92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Login, Profil, Manajemen User</w:t>
            </w:r>
          </w:p>
        </w:tc>
      </w:tr>
      <w:tr w:rsidR="005F7E56" w14:paraId="68185F8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F2C21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master_produk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CCF2B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Katalog layanan &amp; produk Pos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49517" w14:textId="77777777" w:rsidR="005F7E56" w:rsidRDefault="00000000">
            <w:pPr>
              <w:spacing w:before="40" w:after="40"/>
            </w:pPr>
            <w:r>
              <w:rPr>
                <w:sz w:val="18"/>
              </w:rPr>
              <w:t>Master Produk</w:t>
            </w:r>
          </w:p>
        </w:tc>
      </w:tr>
    </w:tbl>
    <w:p w14:paraId="0A16C060" w14:textId="3A90D1A9" w:rsidR="00611F15" w:rsidRDefault="00611F15"/>
    <w:p w14:paraId="60C81450" w14:textId="77777777" w:rsidR="00611F15" w:rsidRDefault="00611F15">
      <w:r>
        <w:br w:type="page"/>
      </w:r>
    </w:p>
    <w:p w14:paraId="1AB8B1FC" w14:textId="77777777" w:rsidR="005F7E56" w:rsidRDefault="005F7E56"/>
    <w:p w14:paraId="25DEEB08" w14:textId="77777777" w:rsidR="005F7E56" w:rsidRDefault="00000000">
      <w:pPr>
        <w:pStyle w:val="Heading1"/>
      </w:pPr>
      <w:r>
        <w:rPr>
          <w:color w:val="003366"/>
          <w:sz w:val="26"/>
        </w:rPr>
        <w:t>🖥️ 2. Halaman Web &amp; Koleksi MongoDB Yang Dipakai</w:t>
      </w:r>
    </w:p>
    <w:p w14:paraId="73EB68AC" w14:textId="77777777" w:rsidR="005F7E56" w:rsidRDefault="00000000">
      <w:pPr>
        <w:pStyle w:val="Heading2"/>
      </w:pPr>
      <w:r>
        <w:rPr>
          <w:color w:val="003366"/>
          <w:sz w:val="22"/>
        </w:rPr>
        <w:t>1. 🔐 Halaman Login (/login)</w:t>
      </w:r>
    </w:p>
    <w:p w14:paraId="291B755D" w14:textId="77777777" w:rsidR="005F7E56" w:rsidRDefault="00000000">
      <w:r>
        <w:rPr>
          <w:i/>
          <w:sz w:val="18"/>
        </w:rPr>
        <w:t>File: Login.jsx | API: POST /api/auth/login | Controller: AuthController.js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372C91DE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23366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A95E3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50A65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Diambil</w:t>
            </w:r>
          </w:p>
        </w:tc>
      </w:tr>
      <w:tr w:rsidR="005F7E56" w14:paraId="145C465F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4CEEF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users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38622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username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DA1F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Username, password_hash, role, nama, NIP, branch</w:t>
            </w:r>
          </w:p>
        </w:tc>
      </w:tr>
    </w:tbl>
    <w:p w14:paraId="33046DB9" w14:textId="77777777" w:rsidR="005F7E56" w:rsidRDefault="00000000">
      <w:r>
        <w:rPr>
          <w:i/>
          <w:sz w:val="17"/>
        </w:rPr>
        <w:t>Note: Ada fallback user bawaan (admin/admin, sari/sari, operator/operator) jika database offline.</w:t>
      </w:r>
    </w:p>
    <w:p w14:paraId="4BF2296C" w14:textId="77777777" w:rsidR="005F7E56" w:rsidRDefault="00000000">
      <w:pPr>
        <w:pStyle w:val="Heading2"/>
      </w:pPr>
      <w:r>
        <w:rPr>
          <w:color w:val="003366"/>
          <w:sz w:val="22"/>
        </w:rPr>
        <w:t>2. 📊 Halaman Dashboard (/)</w:t>
      </w:r>
    </w:p>
    <w:p w14:paraId="242BFE8F" w14:textId="77777777" w:rsidR="005F7E56" w:rsidRDefault="00000000">
      <w:r>
        <w:rPr>
          <w:i/>
          <w:sz w:val="18"/>
        </w:rPr>
        <w:t>File: Dashboard.jsx | API: GET /api/dashboard-stats | Controller: TransactionController.js (getDashboardStats)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1B146664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1841F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680BC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5A694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3FFEE1D7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8D00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0DA14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aggregate / count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B2D1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Statistik paket: total, in-transit, delivered, entry</w:t>
            </w:r>
          </w:p>
        </w:tc>
      </w:tr>
      <w:tr w:rsidR="005F7E56" w14:paraId="498EE02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ADE6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210F1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0E85C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Jumlah armada aktif</w:t>
            </w:r>
          </w:p>
        </w:tc>
      </w:tr>
      <w:tr w:rsidR="005F7E56" w14:paraId="2B8DD2CA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ACE2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383A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status: 'IN_PROGRESS'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ECDE7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Jumlah perjalanan aktif hari ini</w:t>
            </w:r>
          </w:p>
        </w:tc>
      </w:tr>
      <w:tr w:rsidR="005F7E56" w14:paraId="1906476E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C47E0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E5AE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32E5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Jumlah kantor terdaftar</w:t>
            </w:r>
          </w:p>
        </w:tc>
      </w:tr>
    </w:tbl>
    <w:p w14:paraId="20EF0FDE" w14:textId="77777777" w:rsidR="005F7E56" w:rsidRDefault="00000000">
      <w:pPr>
        <w:pStyle w:val="Heading2"/>
      </w:pPr>
      <w:r>
        <w:rPr>
          <w:color w:val="003366"/>
          <w:sz w:val="22"/>
        </w:rPr>
        <w:t>3. 🔍 Halaman Package Tracking / Checker (/checker)</w:t>
      </w:r>
    </w:p>
    <w:p w14:paraId="0E408760" w14:textId="77777777" w:rsidR="005F7E56" w:rsidRDefault="00000000">
      <w:r>
        <w:rPr>
          <w:i/>
          <w:sz w:val="18"/>
        </w:rPr>
        <w:t>File: Checker.jsx | API: GET /api/checker/:connoteOrNopol, GET /api/kendaraan | Controllers: TransactionController.js, KendaraanController.js</w:t>
      </w:r>
    </w:p>
    <w:p w14:paraId="5C962B8A" w14:textId="77777777" w:rsidR="005F7E56" w:rsidRDefault="00000000">
      <w:r>
        <w:rPr>
          <w:b/>
          <w:sz w:val="19"/>
        </w:rPr>
        <w:t>Saat mencari Nomor Resi / Connote: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6C03295B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139C8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26FAC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2CDEF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 di UI</w:t>
            </w:r>
          </w:p>
        </w:tc>
      </w:tr>
      <w:tr w:rsidR="005F7E56" w14:paraId="20CA9650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6789A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D7F31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connote_code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54D1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Berat, layanan, pengirim, penerima, asal, tujuan, status</w:t>
            </w:r>
          </w:p>
        </w:tc>
      </w:tr>
      <w:tr w:rsidR="005F7E56" w14:paraId="2FF35B4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54EAF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85E5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nopend: [...]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76C5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Nama kantor asal &amp; tujuan</w:t>
            </w:r>
          </w:p>
        </w:tc>
      </w:tr>
      <w:tr w:rsidR="005F7E56" w14:paraId="0DAE5CBE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1BCAA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master_route_nopen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F81A1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nopen_asal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CB5F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Rute yang cocok untuk paket</w:t>
            </w:r>
          </w:p>
        </w:tc>
      </w:tr>
      <w:tr w:rsidR="005F7E56" w14:paraId="27B9904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8907B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detail_route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BA60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8725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Waypoints / stop rute</w:t>
            </w:r>
          </w:p>
        </w:tc>
      </w:tr>
      <w:tr w:rsidR="005F7E56" w14:paraId="2CC5CC72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0B4C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jadwal_transportasi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33C77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asal, tujuan, tanggal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3475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Jadwal kendaraan yang relevan</w:t>
            </w:r>
          </w:p>
        </w:tc>
      </w:tr>
      <w:tr w:rsidR="005F7E56" w14:paraId="5A81C73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10F73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template_jadwal_transportasi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A870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...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B89C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Fallback template jadwal</w:t>
            </w:r>
          </w:p>
        </w:tc>
      </w:tr>
      <w:tr w:rsidR="005F7E56" w14:paraId="3DACFC82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4C26E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3BEF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kendaraan_id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0FA3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Info kendaraan yang dijadwalkan</w:t>
            </w:r>
          </w:p>
        </w:tc>
      </w:tr>
      <w:tr w:rsidR="005F7E56" w14:paraId="634DD7E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FD4DB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58FE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cargo.connote_code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F640C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Journey aktif yang memuat paket ini</w:t>
            </w:r>
          </w:p>
        </w:tc>
      </w:tr>
      <w:tr w:rsidR="005F7E56" w14:paraId="5EC6C855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FC36E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tracking_events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933F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connote_code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C79B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Timeline event tracking (ENTRY → IN_TRANSIT → DELIVERED)</w:t>
            </w:r>
          </w:p>
        </w:tc>
      </w:tr>
    </w:tbl>
    <w:p w14:paraId="4558C49F" w14:textId="77777777" w:rsidR="00611F15" w:rsidRDefault="00611F15">
      <w:pPr>
        <w:rPr>
          <w:b/>
          <w:sz w:val="19"/>
        </w:rPr>
      </w:pPr>
    </w:p>
    <w:p w14:paraId="20232746" w14:textId="77777777" w:rsidR="00611F15" w:rsidRDefault="00611F15">
      <w:pPr>
        <w:rPr>
          <w:b/>
          <w:sz w:val="19"/>
        </w:rPr>
      </w:pPr>
      <w:r>
        <w:rPr>
          <w:b/>
          <w:sz w:val="19"/>
        </w:rPr>
        <w:br w:type="page"/>
      </w:r>
    </w:p>
    <w:p w14:paraId="0B005713" w14:textId="797BDEE6" w:rsidR="005F7E56" w:rsidRDefault="00000000">
      <w:r>
        <w:rPr>
          <w:b/>
          <w:sz w:val="19"/>
        </w:rPr>
        <w:lastRenderedPageBreak/>
        <w:t xml:space="preserve">Saat </w:t>
      </w:r>
      <w:proofErr w:type="spellStart"/>
      <w:r>
        <w:rPr>
          <w:b/>
          <w:sz w:val="19"/>
        </w:rPr>
        <w:t>mencari</w:t>
      </w:r>
      <w:proofErr w:type="spellEnd"/>
      <w:r>
        <w:rPr>
          <w:b/>
          <w:sz w:val="19"/>
        </w:rPr>
        <w:t xml:space="preserve"> Plat </w:t>
      </w:r>
      <w:proofErr w:type="spellStart"/>
      <w:r>
        <w:rPr>
          <w:b/>
          <w:sz w:val="19"/>
        </w:rPr>
        <w:t>Nomor</w:t>
      </w:r>
      <w:proofErr w:type="spellEnd"/>
      <w:r>
        <w:rPr>
          <w:b/>
          <w:sz w:val="19"/>
        </w:rPr>
        <w:t xml:space="preserve"> Kendaraan (mode armada):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11F4F5D8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9207D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0011D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80718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 di UI</w:t>
            </w:r>
          </w:p>
        </w:tc>
      </w:tr>
      <w:tr w:rsidR="005F7E56" w14:paraId="120AF22F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815F0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E9A69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find({}) → normalisasi nopol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6A2A8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Profil armada: driver, jenis, kapasitas, home base, rute</w:t>
            </w:r>
          </w:p>
        </w:tc>
      </w:tr>
      <w:tr w:rsidR="005F7E56" w14:paraId="30CA946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F99EF5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40B7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vehicle_nopol, journey_date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80A9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Journey &amp; cargo aktif hari ini</w:t>
            </w:r>
          </w:p>
        </w:tc>
      </w:tr>
      <w:tr w:rsidR="005F7E56" w14:paraId="35180DE4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BF594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detail_route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9178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route_id, status: 'AKTIF'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7FA4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Waypoints multi-stop route stepper</w:t>
            </w:r>
          </w:p>
        </w:tc>
      </w:tr>
      <w:tr w:rsidR="005F7E56" w14:paraId="706EE55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9B6D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8869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nopend: [...stopCodes]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F132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Nama kantor per stop di stepper</w:t>
            </w:r>
          </w:p>
        </w:tc>
      </w:tr>
    </w:tbl>
    <w:p w14:paraId="6961CF9D" w14:textId="77777777" w:rsidR="005F7E56" w:rsidRDefault="00000000">
      <w:r>
        <w:rPr>
          <w:b/>
          <w:sz w:val="19"/>
        </w:rPr>
        <w:t>List Fleet Mobil Panel (saat klik tab List Fleet):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5FD1B5B8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6A81A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BE721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EB63B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 di UI</w:t>
            </w:r>
          </w:p>
        </w:tc>
      </w:tr>
      <w:tr w:rsidR="005F7E56" w14:paraId="0C84D006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54E35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5EC1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find({}) (via GET /api/kendaraan)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022D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Kartu armada: nopol, driver, jenis, max_capacity_kg, rute, home_base</w:t>
            </w:r>
          </w:p>
        </w:tc>
      </w:tr>
    </w:tbl>
    <w:p w14:paraId="5E2D21B6" w14:textId="77777777" w:rsidR="005F7E56" w:rsidRDefault="00000000">
      <w:pPr>
        <w:pStyle w:val="Heading2"/>
      </w:pPr>
      <w:r>
        <w:rPr>
          <w:color w:val="003366"/>
          <w:sz w:val="22"/>
        </w:rPr>
        <w:t>4. 🏢 Halaman Master Kantor (/kantor)</w:t>
      </w:r>
    </w:p>
    <w:p w14:paraId="0473316A" w14:textId="77777777" w:rsidR="005F7E56" w:rsidRDefault="00000000">
      <w:r>
        <w:rPr>
          <w:i/>
          <w:sz w:val="18"/>
        </w:rPr>
        <w:t>File: MasterKantor.jsx | API: GET/POST/PUT/DELETE /api/kantor | Controller: KantorController.js | Model: KantorModel.js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359B3174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B715E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91663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CBBBE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121CC151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5094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1D657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findOne,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89084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Daftar kantor: nopend, nama, kota, tipe (KCU/KCP/AGP/SPP)</w:t>
            </w:r>
          </w:p>
        </w:tc>
      </w:tr>
    </w:tbl>
    <w:p w14:paraId="7430FE17" w14:textId="77777777" w:rsidR="005F7E56" w:rsidRDefault="00000000">
      <w:pPr>
        <w:pStyle w:val="Heading2"/>
      </w:pPr>
      <w:r>
        <w:rPr>
          <w:color w:val="003366"/>
          <w:sz w:val="22"/>
        </w:rPr>
        <w:t>5. 🚛 Halaman Fleet / Kendaraan (/fleet)</w:t>
      </w:r>
    </w:p>
    <w:p w14:paraId="1690B081" w14:textId="77777777" w:rsidR="005F7E56" w:rsidRDefault="00000000">
      <w:r>
        <w:rPr>
          <w:i/>
          <w:sz w:val="18"/>
        </w:rPr>
        <w:t>File: MasterKendaraan.jsx | API: GET/POST/PUT/DELETE /api/kendaraan | Controller: KendaraanController.js | Model: KendaraanModel.js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01383C62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0159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800D8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5158B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61BBA1C4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128A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0AF1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findOne,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8C07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List armada, detail kendaraan</w:t>
            </w:r>
          </w:p>
        </w:tc>
      </w:tr>
      <w:tr w:rsidR="005F7E56" w14:paraId="659CFB3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9B990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master_route_nopen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0AF98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D0B7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Rute yang ditugaskan per kendaraan</w:t>
            </w:r>
          </w:p>
        </w:tc>
      </w:tr>
      <w:tr w:rsidR="005F7E56" w14:paraId="34A0839A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E4EE9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detail_route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629F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85DDF4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Waypoints rute per kendaraan</w:t>
            </w:r>
          </w:p>
        </w:tc>
      </w:tr>
      <w:tr w:rsidR="005F7E56" w14:paraId="6923BE5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57A00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5F75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nopend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DA36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Nama kantor stop rute</w:t>
            </w:r>
          </w:p>
        </w:tc>
      </w:tr>
      <w:tr w:rsidR="005F7E56" w14:paraId="196CD40B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970AA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3DC8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vehicle_nopol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139A2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Daftar transaksi per armada</w:t>
            </w:r>
          </w:p>
        </w:tc>
      </w:tr>
      <w:tr w:rsidR="005F7E56" w14:paraId="40F958F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F7BD0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DE841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vehicle_nopol, journey_date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3CBA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Utilisasi kapasitas real-time</w:t>
            </w:r>
          </w:p>
        </w:tc>
      </w:tr>
    </w:tbl>
    <w:p w14:paraId="38D66FD2" w14:textId="77777777" w:rsidR="005F7E56" w:rsidRDefault="00000000">
      <w:pPr>
        <w:pStyle w:val="Heading2"/>
      </w:pPr>
      <w:r>
        <w:rPr>
          <w:color w:val="003366"/>
          <w:sz w:val="22"/>
        </w:rPr>
        <w:t>6. 🛤️ Halaman Routes (/routes)</w:t>
      </w:r>
    </w:p>
    <w:p w14:paraId="46F0670A" w14:textId="0FADD15D" w:rsidR="00611F15" w:rsidRPr="00611F15" w:rsidRDefault="00000000">
      <w:pPr>
        <w:rPr>
          <w:i/>
          <w:sz w:val="18"/>
        </w:rPr>
      </w:pPr>
      <w:r>
        <w:rPr>
          <w:i/>
          <w:sz w:val="18"/>
        </w:rPr>
        <w:t>File: MasterRoute.jsx | API: GET/POST/PUT/DELETE /api/route | Controllers: RouteController.js, DetailRouteController.js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63FCB1AD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F1B33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34D5F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BE0D1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357446A1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92E8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master_route_nopen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A2A4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606E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List rute operasional</w:t>
            </w:r>
          </w:p>
        </w:tc>
      </w:tr>
      <w:tr w:rsidR="005F7E56" w14:paraId="32368DC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65FA3" w14:textId="77777777" w:rsidR="005F7E56" w:rsidRDefault="00000000">
            <w:pPr>
              <w:spacing w:before="20" w:after="20"/>
            </w:pPr>
            <w:proofErr w:type="spellStart"/>
            <w:r>
              <w:rPr>
                <w:b/>
                <w:sz w:val="17"/>
              </w:rPr>
              <w:t>detail_route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FBF3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 }), insertOne, updateOne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67F82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Waypoints / segmen per rute (seq, asal_nopen, tujuan_nopen)</w:t>
            </w:r>
          </w:p>
        </w:tc>
      </w:tr>
    </w:tbl>
    <w:p w14:paraId="0AA1C709" w14:textId="77777777" w:rsidR="00611F15" w:rsidRDefault="00611F1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611F15" w14:paraId="2802328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06DA0" w14:textId="77581EC8" w:rsidR="00611F15" w:rsidRDefault="00611F15">
            <w:pPr>
              <w:spacing w:before="20" w:after="20"/>
              <w:rPr>
                <w:b/>
                <w:sz w:val="17"/>
              </w:rPr>
            </w:pP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A35AC" w14:textId="77777777" w:rsidR="00611F15" w:rsidRDefault="00611F15">
            <w:pPr>
              <w:spacing w:before="20" w:after="20"/>
              <w:rPr>
                <w:sz w:val="17"/>
              </w:rPr>
            </w:pP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B0D9" w14:textId="77777777" w:rsidR="00611F15" w:rsidRDefault="00611F15">
            <w:pPr>
              <w:spacing w:before="20" w:after="20"/>
              <w:rPr>
                <w:sz w:val="17"/>
              </w:rPr>
            </w:pPr>
          </w:p>
        </w:tc>
      </w:tr>
    </w:tbl>
    <w:p w14:paraId="71EA906A" w14:textId="04F9D32C" w:rsidR="005F7E56" w:rsidRDefault="00000000" w:rsidP="00611F15">
      <w:r>
        <w:rPr>
          <w:b/>
          <w:color w:val="003366"/>
          <w:sz w:val="22"/>
        </w:rPr>
        <w:t xml:space="preserve">7. </w:t>
      </w:r>
      <w:r>
        <w:rPr>
          <w:rFonts w:ascii="Segoe UI Emoji" w:hAnsi="Segoe UI Emoji" w:cs="Segoe UI Emoji"/>
          <w:b/>
          <w:color w:val="003366"/>
          <w:sz w:val="22"/>
        </w:rPr>
        <w:t>📅</w:t>
      </w:r>
      <w:r>
        <w:rPr>
          <w:b/>
          <w:color w:val="003366"/>
          <w:sz w:val="22"/>
        </w:rPr>
        <w:t xml:space="preserve"> Halaman Schedule Templates (/schedule-templates)</w:t>
      </w:r>
    </w:p>
    <w:p w14:paraId="4EB33362" w14:textId="77777777" w:rsidR="005F7E56" w:rsidRDefault="00000000">
      <w:r>
        <w:rPr>
          <w:i/>
          <w:sz w:val="18"/>
        </w:rPr>
        <w:t>File: TemplateJadwal.jsx | Model: TemplateModel.js → koleksi template_jadwal_transportasi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776F819A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720A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B74CA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C3AFB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1457B6F6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BE9A9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template_jadwal_transportasi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F9D7C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97484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Template jadwal default per rute kendaraan</w:t>
            </w:r>
          </w:p>
        </w:tc>
      </w:tr>
    </w:tbl>
    <w:p w14:paraId="0412A807" w14:textId="77777777" w:rsidR="005F7E56" w:rsidRDefault="00000000">
      <w:pPr>
        <w:pStyle w:val="Heading2"/>
      </w:pPr>
      <w:r>
        <w:rPr>
          <w:color w:val="003366"/>
          <w:sz w:val="22"/>
        </w:rPr>
        <w:t>8. 🗓️ Halaman Transport Schedule (/jadwal-transportasi)</w:t>
      </w:r>
    </w:p>
    <w:p w14:paraId="5AC4D1E8" w14:textId="77777777" w:rsidR="005F7E56" w:rsidRDefault="00000000">
      <w:r>
        <w:rPr>
          <w:i/>
          <w:sz w:val="18"/>
        </w:rPr>
        <w:t>File: JadwalTransportasi.jsx | Model: JadwalModel.js → koleksi jadwal_transportasi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4D84AA7D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5A86B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AE35F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16677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413724C1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D4D4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jadwal_transportasi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AB51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34AB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Jadwal transportasi per tanggal operasional</w:t>
            </w:r>
          </w:p>
        </w:tc>
      </w:tr>
      <w:tr w:rsidR="005F7E56" w14:paraId="45BC419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9CFC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448E6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D9078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Data kendaraan terjadwal</w:t>
            </w:r>
          </w:p>
        </w:tc>
      </w:tr>
      <w:tr w:rsidR="005F7E56" w14:paraId="4B9ADA10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DB45E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master_route_nopen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D6AE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B7B0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Rute yang dijadwalkan</w:t>
            </w:r>
          </w:p>
        </w:tc>
      </w:tr>
    </w:tbl>
    <w:p w14:paraId="0EAC6597" w14:textId="77777777" w:rsidR="005F7E56" w:rsidRDefault="00000000">
      <w:pPr>
        <w:pStyle w:val="Heading2"/>
      </w:pPr>
      <w:r>
        <w:rPr>
          <w:color w:val="003366"/>
          <w:sz w:val="22"/>
        </w:rPr>
        <w:t>9. 🚗 Halaman Milk Run Telemetry / Route Journey (/route-journey)</w:t>
      </w:r>
    </w:p>
    <w:p w14:paraId="06C21A2A" w14:textId="77777777" w:rsidR="005F7E56" w:rsidRDefault="00000000">
      <w:r>
        <w:rPr>
          <w:i/>
          <w:sz w:val="18"/>
        </w:rPr>
        <w:t>File: RouteJourney.jsx | API: GET /api/route-journeys/active | Controller: RouteJourneyController.js | Model: RouteJourneyModel.js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34A9BCAD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27B99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C7B37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FD6A2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3B751EDA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7F8B0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C5F7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find/findOne/updateOne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8197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Status perjalanan aktif, cargo list, current_stop_seq</w:t>
            </w:r>
          </w:p>
        </w:tc>
      </w:tr>
      <w:tr w:rsidR="005F7E56" w14:paraId="313D96C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D7561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CB818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nopol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F50D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Info armada &amp; kapasitas</w:t>
            </w:r>
          </w:p>
        </w:tc>
      </w:tr>
      <w:tr w:rsidR="005F7E56" w14:paraId="30A4F389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D68F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detail_route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0B96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route_id, status: 'AKTIF'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6617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Waypoints rute aktif</w:t>
            </w:r>
          </w:p>
        </w:tc>
      </w:tr>
      <w:tr w:rsidR="005F7E56" w14:paraId="79975CD6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F8D56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DE96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nopend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08B27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Nama lokasi tiap stop</w:t>
            </w:r>
          </w:p>
        </w:tc>
      </w:tr>
      <w:tr w:rsidR="005F7E56" w14:paraId="1E8DB016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17FBE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E7B9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connote_code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6E720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Paket yang ada di cargo</w:t>
            </w:r>
          </w:p>
        </w:tc>
      </w:tr>
    </w:tbl>
    <w:p w14:paraId="3CA90054" w14:textId="77777777" w:rsidR="005F7E56" w:rsidRDefault="00000000">
      <w:pPr>
        <w:pStyle w:val="Heading2"/>
      </w:pPr>
      <w:r>
        <w:rPr>
          <w:color w:val="003366"/>
          <w:sz w:val="22"/>
        </w:rPr>
        <w:t>10. 📈 Halaman Estimasi Milk Run (/estimasi-milk-run)</w:t>
      </w:r>
    </w:p>
    <w:p w14:paraId="3A7E632B" w14:textId="77777777" w:rsidR="005F7E56" w:rsidRDefault="00000000">
      <w:r>
        <w:rPr>
          <w:i/>
          <w:sz w:val="18"/>
        </w:rPr>
        <w:t>File: EstimasiMilkRun.jsx | API: GET /api/estimasi-milk-run/... | Controller: EstimasiController.js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730E950B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F3B7F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A269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661B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17AE0D05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8CDB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8D619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A5725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Daftar kendaraan untuk estimasi</w:t>
            </w:r>
          </w:p>
        </w:tc>
      </w:tr>
      <w:tr w:rsidR="005F7E56" w14:paraId="4B4E863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645D9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23ED2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vehicle_nopol, journey_date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D0BF7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Journey aktif per kendaraan</w:t>
            </w:r>
          </w:p>
        </w:tc>
      </w:tr>
      <w:tr w:rsidR="005F7E56" w14:paraId="216E4B57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F85C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detail_route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B2989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route_id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5403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Stop-stop rute estimasi</w:t>
            </w:r>
          </w:p>
        </w:tc>
      </w:tr>
      <w:tr w:rsidR="005F7E56" w14:paraId="608DA8D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4D00A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EF26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nopend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6ADFE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Nama kantor stop</w:t>
            </w:r>
          </w:p>
        </w:tc>
      </w:tr>
      <w:tr w:rsidR="005F7E56" w14:paraId="1129F9DC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20E9A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6F805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vehicle_nopol / cargo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5BBFF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Paket dalam hitungan estimasi berat</w:t>
            </w:r>
          </w:p>
        </w:tc>
      </w:tr>
    </w:tbl>
    <w:p w14:paraId="5730C4C6" w14:textId="77777777" w:rsidR="00611F15" w:rsidRDefault="00611F15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611F15" w14:paraId="4DD101BB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56DDF" w14:textId="12A4CBF2" w:rsidR="00611F15" w:rsidRDefault="00611F15">
            <w:pPr>
              <w:spacing w:before="20" w:after="20"/>
              <w:rPr>
                <w:b/>
                <w:sz w:val="17"/>
              </w:rPr>
            </w:pPr>
          </w:p>
          <w:p w14:paraId="1B65D582" w14:textId="77777777" w:rsidR="00611F15" w:rsidRDefault="00611F15">
            <w:pPr>
              <w:spacing w:before="20" w:after="20"/>
              <w:rPr>
                <w:b/>
                <w:sz w:val="17"/>
              </w:rPr>
            </w:pP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C89DC" w14:textId="77777777" w:rsidR="00611F15" w:rsidRDefault="00611F15">
            <w:pPr>
              <w:spacing w:before="20" w:after="20"/>
              <w:rPr>
                <w:sz w:val="17"/>
              </w:rPr>
            </w:pP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18826" w14:textId="77777777" w:rsidR="00611F15" w:rsidRDefault="00611F15">
            <w:pPr>
              <w:spacing w:before="20" w:after="20"/>
              <w:rPr>
                <w:sz w:val="17"/>
              </w:rPr>
            </w:pPr>
          </w:p>
        </w:tc>
      </w:tr>
    </w:tbl>
    <w:p w14:paraId="126326B2" w14:textId="77777777" w:rsidR="005F7E56" w:rsidRDefault="00000000">
      <w:pPr>
        <w:pStyle w:val="Heading2"/>
      </w:pPr>
      <w:r>
        <w:rPr>
          <w:color w:val="003366"/>
          <w:sz w:val="22"/>
        </w:rPr>
        <w:t>11. 🚪 Halaman Gate Monitoring (/gate-monitoring)</w:t>
      </w:r>
    </w:p>
    <w:p w14:paraId="00D02FDE" w14:textId="77777777" w:rsidR="005F7E56" w:rsidRDefault="00000000">
      <w:r>
        <w:rPr>
          <w:i/>
          <w:sz w:val="18"/>
        </w:rPr>
        <w:t>File: GateMonitoring.jsx | API: GET /api/transaksi?... | Controller: TransactionController.js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5D859BC9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909C6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8DEA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1826F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3251C789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66874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21358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state: 'ENTRY' / 'IN_TRANSIT'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CCB58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Paket yang masuk / keluar gate</w:t>
            </w:r>
          </w:p>
        </w:tc>
      </w:tr>
      <w:tr w:rsidR="005F7E56" w14:paraId="15963B6D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0A113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0024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nopend })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38C32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Nama kantor asal/tujuan paket</w:t>
            </w:r>
          </w:p>
        </w:tc>
      </w:tr>
      <w:tr w:rsidR="005F7E56" w14:paraId="57B4740B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26F3B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master_kendaraan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211D6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findOne({ nopol })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30BB1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Info armada pengangkut</w:t>
            </w:r>
          </w:p>
        </w:tc>
      </w:tr>
    </w:tbl>
    <w:p w14:paraId="40D4B5AB" w14:textId="77777777" w:rsidR="005F7E56" w:rsidRDefault="00000000">
      <w:pPr>
        <w:pStyle w:val="Heading2"/>
      </w:pPr>
      <w:r>
        <w:rPr>
          <w:color w:val="003366"/>
          <w:sz w:val="22"/>
        </w:rPr>
        <w:t>12. 📦 Halaman Transaksi (/transaksi)</w:t>
      </w:r>
    </w:p>
    <w:p w14:paraId="3B4A3BA3" w14:textId="77777777" w:rsidR="005F7E56" w:rsidRDefault="00000000">
      <w:r>
        <w:rPr>
          <w:i/>
          <w:sz w:val="18"/>
        </w:rPr>
        <w:t>File: Transaksi.jsx | API: GET /api/transaksi | Controllers: TransactionController.js, ManifestController.js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0B0EFDDC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E9FE0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82F09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1643B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7E437D50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D8CE7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transaksi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36BA9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find({ filters }), aggregate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601E5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List semua transaksi kiriman dengan filter</w:t>
            </w:r>
          </w:p>
        </w:tc>
      </w:tr>
      <w:tr w:rsidR="005F7E56" w14:paraId="60A2913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B5F11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manifests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B1CD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 / findOne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F36B5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Data manifest pengiriman</w:t>
            </w:r>
          </w:p>
        </w:tc>
      </w:tr>
      <w:tr w:rsidR="005F7E56" w14:paraId="3BA8B76D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A1EE2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master_kantor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FA283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A5056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Lookup nama kantor</w:t>
            </w:r>
          </w:p>
        </w:tc>
      </w:tr>
      <w:tr w:rsidR="005F7E56" w14:paraId="69340E3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1B5AD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route_journeys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388F6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A1A6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Journey terkait manifest</w:t>
            </w:r>
          </w:p>
        </w:tc>
      </w:tr>
    </w:tbl>
    <w:p w14:paraId="0D11B57D" w14:textId="77777777" w:rsidR="005F7E56" w:rsidRDefault="00000000">
      <w:pPr>
        <w:pStyle w:val="Heading2"/>
      </w:pPr>
      <w:r>
        <w:rPr>
          <w:color w:val="003366"/>
          <w:sz w:val="22"/>
        </w:rPr>
        <w:t>13. 🛍️ Halaman Produk (/produk)</w:t>
      </w:r>
    </w:p>
    <w:p w14:paraId="7B6C32A8" w14:textId="77777777" w:rsidR="005F7E56" w:rsidRDefault="00000000">
      <w:r>
        <w:rPr>
          <w:i/>
          <w:sz w:val="18"/>
        </w:rPr>
        <w:t>File: MasterProduk.jsx | Model: ProdukModel.js → koleksi master_produk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04515209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0445B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B0B22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6FA68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6F0A1850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4C61D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master_produk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10BC5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D581D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Daftar layanan / produk pos (Reguler, Kilat, Express)</w:t>
            </w:r>
          </w:p>
        </w:tc>
      </w:tr>
    </w:tbl>
    <w:p w14:paraId="7153B5B6" w14:textId="77777777" w:rsidR="005F7E56" w:rsidRDefault="00000000">
      <w:pPr>
        <w:pStyle w:val="Heading2"/>
      </w:pPr>
      <w:r>
        <w:rPr>
          <w:color w:val="003366"/>
          <w:sz w:val="22"/>
        </w:rPr>
        <w:t>14. 👤 Halaman Profil &amp; User Management (/profil)</w:t>
      </w:r>
    </w:p>
    <w:p w14:paraId="336F02AD" w14:textId="77777777" w:rsidR="005F7E56" w:rsidRDefault="00000000">
      <w:r>
        <w:rPr>
          <w:i/>
          <w:sz w:val="18"/>
        </w:rPr>
        <w:t>File: Profile.jsx | API: GET/POST/PUT/DELETE /api/users | Controller: UserController.js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75836DF7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66E8E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C10E9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16D86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Data Yang Ditampilkan</w:t>
            </w:r>
          </w:p>
        </w:tc>
      </w:tr>
      <w:tr w:rsidR="005F7E56" w14:paraId="4163FE58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E9716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users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718AA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find,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9D3EC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Manajemen akun: username, nama, role, NIP, cabang</w:t>
            </w:r>
          </w:p>
        </w:tc>
      </w:tr>
    </w:tbl>
    <w:p w14:paraId="34214851" w14:textId="77777777" w:rsidR="005F7E56" w:rsidRDefault="00000000">
      <w:pPr>
        <w:pStyle w:val="Heading2"/>
      </w:pPr>
      <w:r>
        <w:rPr>
          <w:color w:val="003366"/>
          <w:sz w:val="22"/>
        </w:rPr>
        <w:t>15. ⚙️ Database Viewer / Compass (/settings atau /compass)</w:t>
      </w:r>
    </w:p>
    <w:p w14:paraId="7BE016CD" w14:textId="77777777" w:rsidR="005F7E56" w:rsidRDefault="00000000">
      <w:r>
        <w:rPr>
          <w:i/>
          <w:sz w:val="18"/>
        </w:rPr>
        <w:t>File: Compass.jsx, Settings.jsx | Controller: CompassController.js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600"/>
      </w:tblGrid>
      <w:tr w:rsidR="005F7E56" w14:paraId="0AD522E4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7AC55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Koleksi MongoDB</w:t>
            </w:r>
          </w:p>
        </w:tc>
        <w:tc>
          <w:tcPr>
            <w:tcW w:w="3312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B2E72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Operasi</w:t>
            </w:r>
          </w:p>
        </w:tc>
        <w:tc>
          <w:tcPr>
            <w:tcW w:w="3600" w:type="dxa"/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317EAA" w14:textId="77777777" w:rsidR="005F7E56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5F7E56" w14:paraId="4323155D" w14:textId="77777777">
        <w:trPr>
          <w:jc w:val="center"/>
        </w:trPr>
        <w:tc>
          <w:tcPr>
            <w:tcW w:w="288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84438" w14:textId="77777777" w:rsidR="005F7E56" w:rsidRDefault="00000000">
            <w:pPr>
              <w:spacing w:before="20" w:after="20"/>
            </w:pPr>
            <w:r>
              <w:rPr>
                <w:b/>
                <w:sz w:val="17"/>
              </w:rPr>
              <w:t>Semua koleksi</w:t>
            </w:r>
          </w:p>
        </w:tc>
        <w:tc>
          <w:tcPr>
            <w:tcW w:w="3312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DE572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listCollections, find, insertOne, updateOne, deleteOne</w:t>
            </w:r>
          </w:p>
        </w:tc>
        <w:tc>
          <w:tcPr>
            <w:tcW w:w="3600" w:type="dxa"/>
            <w:shd w:val="clear" w:color="auto" w:fill="F9FA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81CBB" w14:textId="77777777" w:rsidR="005F7E56" w:rsidRDefault="00000000">
            <w:pPr>
              <w:spacing w:before="20" w:after="20"/>
            </w:pPr>
            <w:r>
              <w:rPr>
                <w:sz w:val="17"/>
              </w:rPr>
              <w:t>UI admin untuk browse &amp; edit dokumen langsung</w:t>
            </w:r>
          </w:p>
        </w:tc>
      </w:tr>
    </w:tbl>
    <w:p w14:paraId="33F76C0D" w14:textId="77777777" w:rsidR="005F7E56" w:rsidRDefault="005F7E56"/>
    <w:p w14:paraId="35F8EB57" w14:textId="77777777" w:rsidR="005F7E56" w:rsidRDefault="00000000">
      <w:pPr>
        <w:pStyle w:val="Heading1"/>
      </w:pPr>
      <w:r>
        <w:rPr>
          <w:color w:val="003366"/>
          <w:sz w:val="26"/>
        </w:rPr>
        <w:lastRenderedPageBreak/>
        <w:t>📋 3. Spesifikasi Rinci Skema Field Per Koleksi MongoDB (12 Koleksi)</w:t>
      </w:r>
    </w:p>
    <w:p w14:paraId="2969406C" w14:textId="77777777" w:rsidR="005F7E56" w:rsidRDefault="00000000">
      <w:pPr>
        <w:pStyle w:val="Heading2"/>
      </w:pPr>
      <w:r>
        <w:rPr>
          <w:color w:val="CC3300"/>
          <w:sz w:val="22"/>
        </w:rPr>
        <w:t>1. Koleksi transaksi (Data Paket / Connote Kiriman)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95"/>
        <w:gridCol w:w="1093"/>
        <w:gridCol w:w="1559"/>
        <w:gridCol w:w="2156"/>
        <w:gridCol w:w="2253"/>
      </w:tblGrid>
      <w:tr w:rsidR="005F7E56" w14:paraId="1F20E136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94494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8B756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E225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48B4CE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4D2211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51D212D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C91FC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29415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BBB94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ObjectId("66b9d...")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BFFED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 MongoDB.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01F0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Kunci internal dokumen di MongoDB Viewer (/compass).</w:t>
            </w:r>
          </w:p>
        </w:tc>
      </w:tr>
      <w:tr w:rsidR="005F7E56" w14:paraId="7D22B12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2AE6FB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connote_code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EBE93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5F18D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"P20260724000001"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488E2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Nomor resi / connote utama pengiriman.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8241C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Input pencarian di /checker, Kolom Resi tabel /transaksi, ID kargo di modal /route-journey &amp; /gate-monitoring.</w:t>
            </w:r>
          </w:p>
        </w:tc>
      </w:tr>
      <w:tr w:rsidR="005F7E56" w14:paraId="278531C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F23B85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connote.connote_code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E23E5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7EBEC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"P20260724000001"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6A18C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Duplicate alias nomor resi (sub-dokumen).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45A2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Matching resi pada query legacy findByConnoteCode() di TransactionModel.js.</w:t>
            </w:r>
          </w:p>
        </w:tc>
      </w:tr>
      <w:tr w:rsidR="005F7E56" w14:paraId="0BC842D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D37C0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connote.connote_booking_code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4AF9F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64E44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"BK-P20260724000001"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97612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booking transaksi dari aplikasi asal (PosAja/iPOS).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77B0D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Tampil sebagai Booking Code di modal detail resi /checker &amp; /transaksi.</w:t>
            </w:r>
          </w:p>
        </w:tc>
      </w:tr>
      <w:tr w:rsidR="005F7E56" w14:paraId="41888B7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B8C2AB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connote.connote_service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10D31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7E0ED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"Pos Reguler", "Pos Express"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0B211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layanan pengiriman pos.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01864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Jenis Layanan (Kuning/Biru) di /checker &amp; filter dropdown layanan di /transaksi.</w:t>
            </w:r>
          </w:p>
        </w:tc>
      </w:tr>
      <w:tr w:rsidR="005F7E56" w14:paraId="5D8920D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A0C0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connote.connote_amount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8C0ED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21D44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35000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D8710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Biaya / ongkos kirim paket (IDR).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758C0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Biaya Kirim pada tabel transaksi /transaksi &amp; rincian tarif di /checker.</w:t>
            </w:r>
          </w:p>
        </w:tc>
      </w:tr>
      <w:tr w:rsidR="005F7E56" w14:paraId="41AAA70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BD921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connote.actual_weight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AB98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CD226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25.5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AE7F0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Berat fisik riil paket dalam satuan Kilogram (kg).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4BD15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Dipakai menghitung current_load_kg &amp; persen muatan armada di /checker, /route-journey, dan /estimasi-milk-run.</w:t>
            </w:r>
          </w:p>
        </w:tc>
      </w:tr>
      <w:tr w:rsidR="005F7E56" w14:paraId="2244EDF7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D5DE9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connote.connote_state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C9A2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791DB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"ENTRY", "IN_TRANSIT", "DELIVERED"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751EB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siklus keberadaan fisik paket.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281F4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Warna Status di /checker (Biru: ENTRY, Kuning: IN_TRANSIT, Hijau: DELIVERED) &amp; Ringkasan Stats di / (Dashboard).</w:t>
            </w:r>
          </w:p>
        </w:tc>
      </w:tr>
      <w:tr w:rsidR="005F7E56" w14:paraId="5B87FF6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69EA4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connote.connote_sender_name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4DA5E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E3197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"PT Pos Logistics Store"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53BB4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lengkap pihak pengirim paket.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44414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Kartu Detail Pengirim di /checker &amp; kolom Pengirim di tabel /transaksi.</w:t>
            </w:r>
          </w:p>
        </w:tc>
      </w:tr>
      <w:tr w:rsidR="005F7E56" w14:paraId="6441369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5E0A62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connote.connote_receiver_name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C0FDA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D00EB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"SPP Bandung Hub"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D25A6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lengkap pihak penerima paket.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E2F0E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Kartu Detail Penerima di /checker &amp; kolom Penerima di tabel /transaksi.</w:t>
            </w:r>
          </w:p>
        </w:tc>
      </w:tr>
      <w:tr w:rsidR="005F7E56" w14:paraId="671FF37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D758BB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connote.connote_receiver_address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73C1A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D99EC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"Jl. Soekarno Hatta No. 564, Bandung"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AC1F9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Alamat lengkap tujuan pengantaran.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44B6A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Tampilan Alamat Penerima pada modal detail resi di /checker.</w:t>
            </w:r>
          </w:p>
        </w:tc>
      </w:tr>
      <w:tr w:rsidR="005F7E56" w14:paraId="59FDB315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CD05E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connote.created_at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689B6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String/Date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1E9D8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"24/07/2026 08:00"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8D249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Tanggal dan waktu transaksi dibuat di loket pos.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C1C70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Info Tanggal Dibuat di header hasil pencarian /checker &amp; tabel /transaksi.</w:t>
            </w:r>
          </w:p>
        </w:tc>
      </w:tr>
      <w:tr w:rsidR="005F7E56" w14:paraId="2AEB85E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CC0E6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location_data_created.location_name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51AD8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7C118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"Kantor 40511"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B8517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lokasi loket pembuatan transaksi.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190BE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lokasi asal pada header tracking /checker.</w:t>
            </w:r>
          </w:p>
        </w:tc>
      </w:tr>
      <w:tr w:rsidR="005F7E56" w14:paraId="0CA1F9F0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7D8E1F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location_data_created.custom_field.nopen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C1F78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40EB3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8BED8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pos lokasi pembuatan.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2514F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Digunakan backend routing engine untuk memetakan titik asal rute di /checker.</w:t>
            </w:r>
          </w:p>
        </w:tc>
      </w:tr>
      <w:tr w:rsidR="005F7E56" w14:paraId="0431279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FE142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lastRenderedPageBreak/>
              <w:t>custom_field.origin_nopen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56E25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36382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166AC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pos pengirim (Origin).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0ADF9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Titik asal A pada Stepper Rute /checker &amp; pencocokan rute feeder.</w:t>
            </w:r>
          </w:p>
        </w:tc>
      </w:tr>
      <w:tr w:rsidR="005F7E56" w14:paraId="10F14C87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C7622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custom_field.destination_nopen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0D5DC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D2FBB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"40400"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10BC8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pos tujuan (Destination).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1D87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Titik tujuan B pada Stepper Rute /checker &amp; pencocokan rute tujuan.</w:t>
            </w:r>
          </w:p>
        </w:tc>
      </w:tr>
    </w:tbl>
    <w:p w14:paraId="14119D1B" w14:textId="77777777" w:rsidR="005F7E56" w:rsidRDefault="005F7E56"/>
    <w:p w14:paraId="02C4C1EB" w14:textId="77777777" w:rsidR="005F7E56" w:rsidRDefault="00000000">
      <w:pPr>
        <w:pStyle w:val="Heading2"/>
      </w:pPr>
      <w:r>
        <w:rPr>
          <w:color w:val="CC3300"/>
          <w:sz w:val="22"/>
        </w:rPr>
        <w:t>2. Koleksi master_kendaraan (Data Armada Logistik)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2453487F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50152F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98A7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2A2CC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3C273A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9C1F9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2DAAC12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10FE3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F541C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EA035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ObjectId("66b9e...")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8E8DA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 MongoDB.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DCF4D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Kunci internal dokumen.</w:t>
            </w:r>
          </w:p>
        </w:tc>
      </w:tr>
      <w:tr w:rsidR="005F7E56" w14:paraId="276D166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C0497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kendaraan_id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CFF7D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64764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"VH-B9910PCX"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1A8D4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unik identifier armada kendaraan.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ABF1E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Relasi ke template_jadwal_transportasi &amp; pilihan dropdown ID di /fleet.</w:t>
            </w:r>
          </w:p>
        </w:tc>
      </w:tr>
      <w:tr w:rsidR="005F7E56" w14:paraId="2E0C536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00FFD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nopol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641BE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8F07E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"B 9910 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2E9EA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Plat nomor polisi kendaraan (Plat No).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894AE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Kunci pencarian di /checker (Tab List Fleet), Judul Kartu Armada di /fleet, /route-journey, /estimasi-milk-run.</w:t>
            </w:r>
          </w:p>
        </w:tc>
      </w:tr>
      <w:tr w:rsidR="005F7E56" w14:paraId="484FC6EE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E90A3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nama_kendaraan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3A876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68AC2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"Daihatsu Gran Max Box - Feeder Express"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14BD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deskriptif lengkap kendaraan.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6E0E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Subtitle header kendaraan di /fleet &amp; modal detail armada di /route-journey.</w:t>
            </w:r>
          </w:p>
        </w:tc>
      </w:tr>
      <w:tr w:rsidR="005F7E56" w14:paraId="2559A73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8F625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jenis_kendaraan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BC813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B5099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"MOBIL BOX INTERCITY (1.5 TON)"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3EE3E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Klasifikasi jenis &amp; tipe bodi kendaraan.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BA68F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Tipe Mobil di /fleet &amp; kartu fleet panel /checker.</w:t>
            </w:r>
          </w:p>
        </w:tc>
      </w:tr>
      <w:tr w:rsidR="005F7E56" w14:paraId="1C09A72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70E0D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kapasitas_ton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6F701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2C6BF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1.5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379AE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Kapasitas daya angkut maksimal (Ton).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3D9F0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Spesifikasi teknik pada kartu detail armada /fleet.</w:t>
            </w:r>
          </w:p>
        </w:tc>
      </w:tr>
      <w:tr w:rsidR="005F7E56" w14:paraId="61149E8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F63E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max_capacity_kg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89819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3D7FC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1500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5BF42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Kapasitas angkut maksimum dalam kg (Denominator).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B21D2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Pembagi rumus % Utilisasi Beban ((load/max)*100) di /checker, /route-journey, /estimasi-milk-run. Mengatur warna Gauge (Hijau &lt;70%, Kuning 70-90%, Oranye 90-100%, Merah &gt;100%).</w:t>
            </w:r>
          </w:p>
        </w:tc>
      </w:tr>
      <w:tr w:rsidR="005F7E56" w14:paraId="48EE793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139B6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driver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3EAFB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E8CB5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"Ahmad Supriadi"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CD8EB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pengemudi / driver penanggung jawab.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E9C31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Informasi Driver di kartu /fleet, modal /route-journey, &amp; info armada /checker.</w:t>
            </w:r>
          </w:p>
        </w:tc>
      </w:tr>
      <w:tr w:rsidR="005F7E56" w14:paraId="5D0119A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ACF25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driver_phone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DAF39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C0A46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"0812-9876-54321"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70D3F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Nomor kontak WhatsApp/telepon pengemudi.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81B4C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Tombol Hubungi Driver pada modal detail armada di /fleet &amp; /route-journey.</w:t>
            </w:r>
          </w:p>
        </w:tc>
      </w:tr>
      <w:tr w:rsidR="005F7E56" w14:paraId="37CB14F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41C9C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E5996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3BB9C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"AKTIF", "PERBAIKAN"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53A0B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kelayakan operasional kendaraan.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49BC5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Status (Hijau: AKTIF, Merah: PERBAIKAN) di /fleet &amp; filter ketersediaan armada.</w:t>
            </w:r>
          </w:p>
        </w:tc>
      </w:tr>
      <w:tr w:rsidR="005F7E56" w14:paraId="7BD453D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F147B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home_base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59F3F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F1A14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"40511 - KCU Cimahi"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C3EF8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Kantor pangkalan / garasi asal armada.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C8579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Home Base di /fleet &amp; lokasi pangkalan awal pada pencarian armada /checker.</w:t>
            </w:r>
          </w:p>
        </w:tc>
      </w:tr>
      <w:tr w:rsidR="005F7E56" w14:paraId="3EABCE6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A1CDE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rute_utama / assigned_route_id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64EC9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D41B6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"RT-MALAM-B9910-PCX"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2BA55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rute utama yang ditugaskan ke armada.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71F40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Auto-select rute trayek saat armada dipilih di /route-journey, /jadwal-transportasi, &amp; /estimasi-milk-run.</w:t>
            </w:r>
          </w:p>
        </w:tc>
      </w:tr>
    </w:tbl>
    <w:p w14:paraId="601AADD8" w14:textId="77777777" w:rsidR="005F7E56" w:rsidRDefault="005F7E56"/>
    <w:p w14:paraId="7A8C228A" w14:textId="77777777" w:rsidR="005F7E56" w:rsidRDefault="00000000">
      <w:pPr>
        <w:pStyle w:val="Heading2"/>
      </w:pPr>
      <w:r>
        <w:rPr>
          <w:color w:val="CC3300"/>
          <w:sz w:val="22"/>
        </w:rPr>
        <w:lastRenderedPageBreak/>
        <w:t>3. Koleksi master_kantor (Data Kantor Pos / Node Nopend)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69D34694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5F7A0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999C0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1C58D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899802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96561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2372D31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477DD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B3BEC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A9D28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ObjectId("66b9f...")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FF160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FC19B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7113CE3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195594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nopend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F4CD0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6A839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"40511", "40400"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4665F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Nomor Pendirian / Kode Unik Kantor Pos (5 digit).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C253C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Primary Key Lookup: Digunakan seluruh halaman (/checker, /kantor, /routes, /route-journey) untuk memetakan kode ke nama kantor.</w:t>
            </w:r>
          </w:p>
        </w:tc>
      </w:tr>
      <w:tr w:rsidR="005F7E56" w14:paraId="52D3ACB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DB935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nama_nopend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B0254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93093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"KCU Cimahi", "SPP Bandung"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D6009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resmi kantor pos.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E25B4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Nama Lokasi pada Stepper Rute di /checker, header stop /route-journey, &amp; kolom Nama Kantor di /kantor.</w:t>
            </w:r>
          </w:p>
        </w:tc>
      </w:tr>
      <w:tr w:rsidR="005F7E56" w14:paraId="06CF96B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96F6F4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nopen_kc_kcu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8CA0C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006CE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"40500"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5E8A6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KCU pembina / kantor utama.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F0328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Hierarki pengelompokan kantor cabang di bawah KCU pada halaman /kantor.</w:t>
            </w:r>
          </w:p>
        </w:tc>
      </w:tr>
      <w:tr w:rsidR="005F7E56" w14:paraId="7791815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D51E34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kdregional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F48E2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FF33A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"05"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6D8FA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Regional Wilayah Pos Indonesia.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2D729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Filter Wilayah Regional (Regional 5 Jabar) pada tabel /kantor.</w:t>
            </w:r>
          </w:p>
        </w:tc>
      </w:tr>
      <w:tr w:rsidR="005F7E56" w14:paraId="54E8CB1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1BBDE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tipe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50EB8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699FF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"KCU", "KCP", "SPP", "AGEN"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2AD0D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Jenis/klasifikasi peran kantor pos.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99FF6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Tipe Kantor di /kantor &amp; Ikon titik stop pada Stepper Rute /checker (Ikon Hub SPP vs Kantor Cabang).</w:t>
            </w:r>
          </w:p>
        </w:tc>
      </w:tr>
      <w:tr w:rsidR="005F7E56" w14:paraId="563A027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C4310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99ED8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3A23E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"AKTIF"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80D0F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operasional kantor pos.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DDE22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Filter kantor aktif di /kantor.</w:t>
            </w:r>
          </w:p>
        </w:tc>
      </w:tr>
    </w:tbl>
    <w:p w14:paraId="0A7DFC62" w14:textId="77777777" w:rsidR="005F7E56" w:rsidRDefault="005F7E56"/>
    <w:p w14:paraId="1E47EAF5" w14:textId="77777777" w:rsidR="005F7E56" w:rsidRDefault="00000000">
      <w:pPr>
        <w:pStyle w:val="Heading2"/>
      </w:pPr>
      <w:r>
        <w:rPr>
          <w:color w:val="CC3300"/>
          <w:sz w:val="22"/>
        </w:rPr>
        <w:t>4. Koleksi master_route_nopen (Header Rute Statis Operasional)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470858B4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0D8B0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C4797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34BD6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144BC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269AA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709D0C7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3FCF4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FFA11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D5034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ObjectId("66ba0...")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EC36C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FE44A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66BA978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F421D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route_id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C35BF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AC26A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"RT-MALAM-B9910-PCX"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532A7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ID unik rute trayek.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91A6D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Kunci relasi dengan detail_route, dropdown rute di /routes, /fleet, /jadwal-transportasi, /route-journey.</w:t>
            </w:r>
          </w:p>
        </w:tc>
      </w:tr>
      <w:tr w:rsidR="005F7E56" w14:paraId="10DCD95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5478A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nama_route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A476C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6CA1C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"Rute Malam Feeder Cimahi -&gt; SPP Bandung"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873D1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lengkap rute trayek.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3E6CB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Judul Utama Rute pada tabel /routes, header Stepper /checker &amp; /route-journey.</w:t>
            </w:r>
          </w:p>
        </w:tc>
      </w:tr>
      <w:tr w:rsidR="005F7E56" w14:paraId="2C28C5F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8B591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nopen_asal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E5A9D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B05DF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11988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titik keberangkatan awal (Origin).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1678E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Teks Origin pada kartu /routes &amp; filter rute berdasarkan titik awal di /checker.</w:t>
            </w:r>
          </w:p>
        </w:tc>
      </w:tr>
      <w:tr w:rsidR="005F7E56" w14:paraId="0D95DA0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3EF68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nama_asal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84B7E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8F82A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"KCU Cimahi (40511)"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948F9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kantor asal keberangkatan.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5694C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lokasi asal rute di /routes &amp; /checker.</w:t>
            </w:r>
          </w:p>
        </w:tc>
      </w:tr>
      <w:tr w:rsidR="005F7E56" w14:paraId="10EE263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DAFD1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nopen_tujuan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2B2E9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A6761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"40400"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0E705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titik tujuan akhir (Destination).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F93EE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Teks Destination pada kartu /routes &amp; filter rute tujuan di /checker.</w:t>
            </w:r>
          </w:p>
        </w:tc>
      </w:tr>
      <w:tr w:rsidR="005F7E56" w14:paraId="36EDF3D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3BE13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nama_tujuan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3BFCC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5C690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"SPP Bandung (40400)"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36277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kantor tujuan akhir.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56FC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lokasi tujuan rute di /routes &amp; /checker.</w:t>
            </w:r>
          </w:p>
        </w:tc>
      </w:tr>
      <w:tr w:rsidR="005F7E56" w14:paraId="73C93B5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AF808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kodeMile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E3831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2878A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 xml:space="preserve">"FIRST_MILE", </w:t>
            </w:r>
            <w:r>
              <w:rPr>
                <w:sz w:val="16"/>
              </w:rPr>
              <w:lastRenderedPageBreak/>
              <w:t>"MIDDLE_MILE"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3EB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Kategori tahapan distribusi logistik.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D8A89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 xml:space="preserve">Badge Warna Mile Category (First Mile = Hijau, Middle Mile = Biru, </w:t>
            </w:r>
            <w:r>
              <w:rPr>
                <w:sz w:val="16"/>
              </w:rPr>
              <w:lastRenderedPageBreak/>
              <w:t>Last Mile = Ungu) di /routes &amp; /checker.</w:t>
            </w:r>
          </w:p>
        </w:tc>
      </w:tr>
      <w:tr w:rsidR="005F7E56" w14:paraId="580D96F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F579A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lastRenderedPageBreak/>
              <w:t>deskripsi_produk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49C76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728C7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"Pos Reguler &amp; Express Pickup Malam"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82610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Keterangan jenis muatan produk di rute.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D045A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Deskripsi di tabel /routes.</w:t>
            </w:r>
          </w:p>
        </w:tc>
      </w:tr>
      <w:tr w:rsidR="005F7E56" w14:paraId="6CD392F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64BC5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prioritas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9A748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7542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1, 2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92569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Tingkat prioritas pemilihan rute.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1013C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Dipakai algoritma backend checkRouting() untuk memilih rute paling utama saat pencarian resi di /checker.</w:t>
            </w:r>
          </w:p>
        </w:tc>
      </w:tr>
      <w:tr w:rsidR="005F7E56" w14:paraId="158FA08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BA915C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status_route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6738B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F854A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"LENGKAP"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D326D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kelengkapan struktur rute.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84C53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status kelengkapan data rute di /routes.</w:t>
            </w:r>
          </w:p>
        </w:tc>
      </w:tr>
      <w:tr w:rsidR="005F7E56" w14:paraId="36FFA36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0E666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aktif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7B9E4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4560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"Y", "N"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15EA0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Flag keaktifan rute operasional.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C0801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Toggle status Aktif/Nonaktif di modal /routes.</w:t>
            </w:r>
          </w:p>
        </w:tc>
      </w:tr>
    </w:tbl>
    <w:p w14:paraId="082BF86A" w14:textId="77777777" w:rsidR="005F7E56" w:rsidRDefault="005F7E56"/>
    <w:p w14:paraId="19E5C01E" w14:textId="77777777" w:rsidR="005F7E56" w:rsidRDefault="00000000">
      <w:pPr>
        <w:pStyle w:val="Heading2"/>
      </w:pPr>
      <w:r>
        <w:rPr>
          <w:color w:val="CC3300"/>
          <w:sz w:val="22"/>
        </w:rPr>
        <w:t>5. Koleksi detail_route (Waypoint / Stop Segmen Rute)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5E276B3B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80EE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14D46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E5298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354B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B656A9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6AF9411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49AE7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B70AF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2D33C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ObjectId("66ba1...")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27FEB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624B8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6DB9A6F0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438BB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detail_route_id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53047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DEB96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"DR-B9910-01"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7C31A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unik per titik segmen rute.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89060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Referensi internal editing waypoint di /routes.</w:t>
            </w:r>
          </w:p>
        </w:tc>
      </w:tr>
      <w:tr w:rsidR="005F7E56" w14:paraId="6A2D82A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46485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route_id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50FA1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97BDD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"RT-MALAM-B9910-PCX"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5BC23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rute induk pemegang waypoint.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37A12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Foreign Key ke master_route_nopen. Backend menarik seluruh waypoint rute ini untuk menyusun Stepper di /checker &amp; /route-journey.</w:t>
            </w:r>
          </w:p>
        </w:tc>
      </w:tr>
      <w:tr w:rsidR="005F7E56" w14:paraId="496F2C6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FADAD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seq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AA92E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D3245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1, 2, 3, 4, 5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26688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Nomor urut persinggahan (Sequence Stop).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843EF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Menentukan urutan nomor lingkaran (Stop 1, Stop 2, dst) pada Stepper Rute di /checker &amp; /route-journey.</w:t>
            </w:r>
          </w:p>
        </w:tc>
      </w:tr>
      <w:tr w:rsidR="005F7E56" w14:paraId="7E0FB75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06E2C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asal_nopen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7BC0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35EF9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34C4B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awal segmen ini.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6BE3D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asal segmen waypoint di Stepper /checker.</w:t>
            </w:r>
          </w:p>
        </w:tc>
      </w:tr>
      <w:tr w:rsidR="005F7E56" w14:paraId="2D586F6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FA875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asal_nama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25CCC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2D910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"KCU Cimahi"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22D11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kantor asal segmen ini.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BBC3E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Teks nama kantor pada node Stepper /checker.</w:t>
            </w:r>
          </w:p>
        </w:tc>
      </w:tr>
      <w:tr w:rsidR="005F7E56" w14:paraId="085CAC2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B5C7FC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tujuan_nopen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C5F00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96227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"40521"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B44A7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tujuan segmen ini.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99123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tujuan segmen waypoint di Stepper /checker.</w:t>
            </w:r>
          </w:p>
        </w:tc>
      </w:tr>
      <w:tr w:rsidR="005F7E56" w14:paraId="03A30B13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45751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tujuan_nama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AAB9A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A1B0A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"KCP Cimahi Selatan"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04021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kantor tujuan segmen ini.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D00D8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Teks nama kantor persinggahan pada node Stepper di /checker &amp; /route-journey.</w:t>
            </w:r>
          </w:p>
        </w:tc>
      </w:tr>
      <w:tr w:rsidR="005F7E56" w14:paraId="6A2A74A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EC791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estimasi_menit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EE797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B6ABB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12, 25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E64B0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Waktu tempuh segmen dalam menit.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D8D9D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Menampilkan durasi antar-stop (e.g. ⏱️ 12 min) pada garis Stepper /checker &amp; total ETA di /estimasi-milk-run.</w:t>
            </w:r>
          </w:p>
        </w:tc>
      </w:tr>
      <w:tr w:rsidR="005F7E56" w14:paraId="139099F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C94F0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jarak_km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9BA2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3963DC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5.2, 8.5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CC170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Jarak fisik segmen dalam Kilometer (km).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9CB32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Menampilkan jarak antar-stop (e.g. 📏 5.2 km) pada garis Stepper /checker &amp; akumulasi total KM rute di /routes.</w:t>
            </w:r>
          </w:p>
        </w:tc>
      </w:tr>
      <w:tr w:rsidR="005F7E56" w14:paraId="4DE229B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6F22D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98A65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312FD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"AKTIF"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0530B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keaktifan segmen waypoint.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2A754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Filter waypoint aktif di /routes.</w:t>
            </w:r>
          </w:p>
        </w:tc>
      </w:tr>
    </w:tbl>
    <w:p w14:paraId="78673428" w14:textId="77777777" w:rsidR="005F7E56" w:rsidRDefault="005F7E56"/>
    <w:p w14:paraId="2A48EB34" w14:textId="77777777" w:rsidR="005F7E56" w:rsidRDefault="00000000">
      <w:pPr>
        <w:pStyle w:val="Heading2"/>
      </w:pPr>
      <w:r>
        <w:rPr>
          <w:color w:val="CC3300"/>
          <w:sz w:val="22"/>
        </w:rPr>
        <w:t>6. Koleksi route_journeys (Perjalanan Harian Armada &amp; Kargo Telemetri)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74FEBE0E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3E95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C1C20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5FF02F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8E1EE1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43757A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1195E64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CE1F23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8D6BE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70CC2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ObjectId("66ba2...")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54516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C3AB7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4C810977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AFD09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journey_id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E1FD6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C4573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"JRN-20260724-B9910PCX-001"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53261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unik transaksi perjalanan operasional armada.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E7ED2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Header utama halaman /route-journey, parameter URL API, &amp; log audit operasional.</w:t>
            </w:r>
          </w:p>
        </w:tc>
      </w:tr>
      <w:tr w:rsidR="005F7E56" w14:paraId="4B1CAC8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550B73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vehicle_nopol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A4FFD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F886E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"B 9910 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5BCF3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Plat nomor armada yang menjalankan journey.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294A8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Matching journey dengan armada di /checker &amp; /route-journey.</w:t>
            </w:r>
          </w:p>
        </w:tc>
      </w:tr>
      <w:tr w:rsidR="005F7E56" w14:paraId="6DE1B1F0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148E1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route_id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9AF92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55BC0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"RT-MALAM-B9910-PCX"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1BA82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rute yang sedang ditempuh.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0F5FF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Menentukan daftar waypoints yang ditampilkan pada Stepper Live /route-journey.</w:t>
            </w:r>
          </w:p>
        </w:tc>
      </w:tr>
      <w:tr w:rsidR="005F7E56" w14:paraId="2B301E1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744644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B85EC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186AA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"IN_PROGRESS", "COMPLETED"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C086A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eksekusi perjalanan armada.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F968A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Warna Status di /route-journey &amp; /checker (Kuning: IN_PROGRESS, Hijau: COMPLETED) &amp; statistik aktif di / (Dashboard).</w:t>
            </w:r>
          </w:p>
        </w:tc>
      </w:tr>
      <w:tr w:rsidR="005F7E56" w14:paraId="13E9601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0023C3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current_stop_seq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68D8E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556FC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1, 2, 3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AE140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Nomor urut stop tempat armada saat ini berada/terakhir singgah.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4388F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Penggerak Stepper Live: Mengatur status node di /checker &amp; /route-journey (seq &lt; current_stop_seq → COMPLETED/Centang Hijau, seq === current_stop_seq → CURRENT/Mobil Berkedip, seq &gt; current_stop_seq → UPCOMING/Abu-abu).</w:t>
            </w:r>
          </w:p>
        </w:tc>
      </w:tr>
      <w:tr w:rsidR="005F7E56" w14:paraId="546BBA8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172FD5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maximum_capacity_kg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92FF6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5D0A8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1500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69BD6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Batas maksimum muatan mobil (kg).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93E2A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Pembagi persen muatan pada Gauge Meter /route-journey.</w:t>
            </w:r>
          </w:p>
        </w:tc>
      </w:tr>
      <w:tr w:rsidR="005F7E56" w14:paraId="1936E78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E07EE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current_load_kg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7128E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3BF11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619.0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9D469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Total berat muatan paket aktif yang ada di atas mobil (kg).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A9E80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Meter Utilisasi Muatan Real-time di /route-journey &amp; /checker.</w:t>
            </w:r>
          </w:p>
        </w:tc>
      </w:tr>
      <w:tr w:rsidR="005F7E56" w14:paraId="56221DB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5BF19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shift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51054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4353B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"MALAM", "SIANG"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EEBFA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Shift jadwal kerja operasional.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3AA03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Shift di header /route-journey.</w:t>
            </w:r>
          </w:p>
        </w:tc>
      </w:tr>
      <w:tr w:rsidR="005F7E56" w14:paraId="7A8145D4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DA383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tanggal_operasional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AA735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Date/String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1690D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"2026-07-24"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C04F1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Tanggal pelaksanaan perjalanan.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A7194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Picker Filter Tanggal di /checker &amp; /route-journey.</w:t>
            </w:r>
          </w:p>
        </w:tc>
      </w:tr>
      <w:tr w:rsidR="005F7E56" w14:paraId="6853734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60C715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cargo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C24E3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Array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3F68C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[{ connote_code: "P...", weight_kg: 25.5 }]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A44B9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List paket/barang yang dimuat di dalam armada.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F61A1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Tabel Kargo Aktif Dalam Mobil di /route-journey &amp; detail muatan armada saat pencarian nopol di /checker.</w:t>
            </w:r>
          </w:p>
        </w:tc>
      </w:tr>
      <w:tr w:rsidR="005F7E56" w14:paraId="4574A0AC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79D72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cargo[].connote_code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40297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83B7D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"P20260724000001"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2F6A8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Resi paket di dalam muatan armada.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1666D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Resi di tabel kargo /route-journey.</w:t>
            </w:r>
          </w:p>
        </w:tc>
      </w:tr>
      <w:tr w:rsidR="005F7E56" w14:paraId="3C1A503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44BA6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cargo[].weight_kg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AFEC0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FF27A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25.5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A2153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Berat paket individu (kg).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14414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Berat Paket di tabel kargo /route-journey.</w:t>
            </w:r>
          </w:p>
        </w:tc>
      </w:tr>
      <w:tr w:rsidR="005F7E56" w14:paraId="2FAE6D15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84F43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cargo[].origin_nopen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9A142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04407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2ABBE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asal muat paket.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7835A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Asal Kargo di /route-journey.</w:t>
            </w:r>
          </w:p>
        </w:tc>
      </w:tr>
      <w:tr w:rsidR="005F7E56" w14:paraId="64817A0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9B815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cargo[].destination_nopen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BCCD3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1A0AE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"40400"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20274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tujuan bongkar paket.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901BA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Tujuan Kargo di /route-journey.</w:t>
            </w:r>
          </w:p>
        </w:tc>
      </w:tr>
      <w:tr w:rsidR="005F7E56" w14:paraId="59C0DDA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327C3C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cargo[].loaded_at_seq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D4FE0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21885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79385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Stop sequence tempat paket di-LOAD ke mobil.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744D2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Log urutan muat kargo di /route-journey.</w:t>
            </w:r>
          </w:p>
        </w:tc>
      </w:tr>
      <w:tr w:rsidR="005F7E56" w14:paraId="6D6AC40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0465F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lastRenderedPageBreak/>
              <w:t>cargo[].unloaded_at_seq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C8E98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B3EBB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666EC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Stop sequence tempat paket akan di-UNLOAD dari mobil.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B46A9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Log urutan bongkar kargo di /route-journey.</w:t>
            </w:r>
          </w:p>
        </w:tc>
      </w:tr>
    </w:tbl>
    <w:p w14:paraId="33EE3255" w14:textId="77777777" w:rsidR="005F7E56" w:rsidRDefault="005F7E56"/>
    <w:p w14:paraId="540DA3F2" w14:textId="77777777" w:rsidR="005F7E56" w:rsidRDefault="00000000">
      <w:pPr>
        <w:pStyle w:val="Heading2"/>
      </w:pPr>
      <w:r>
        <w:rPr>
          <w:color w:val="CC3300"/>
          <w:sz w:val="22"/>
        </w:rPr>
        <w:t>7. Koleksi jadwal_transportasi (Jadwal Operasional Harian)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1127"/>
        <w:gridCol w:w="2175"/>
        <w:gridCol w:w="2329"/>
        <w:gridCol w:w="2340"/>
      </w:tblGrid>
      <w:tr w:rsidR="005F7E56" w14:paraId="2E381EE7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7562E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91DF53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17155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59F3A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4A2346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5CBC1F4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06620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EB85C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77F7F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ObjectId("66ba3...")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707BF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4FDC1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1FB9017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0898FF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jadwal_id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E23CF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4895E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"SCH-20260724-001"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ABD38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unik record jadwal harian.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DDB6C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Referensi internal tabel /jadwal-transportasi.</w:t>
            </w:r>
          </w:p>
        </w:tc>
      </w:tr>
      <w:tr w:rsidR="005F7E56" w14:paraId="49CB47E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7A665C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route_id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B5A45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6FBF4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"RT-MALAM-B9910-PCX"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090C4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rute yang dijadwalkan.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29270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Rute di /jadwal-transportasi &amp; matching jadwal di /checker.</w:t>
            </w:r>
          </w:p>
        </w:tc>
      </w:tr>
      <w:tr w:rsidR="005F7E56" w14:paraId="01B3CB6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93502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nomor_polisi / nopol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75AD3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83362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"B 9910 PCX"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C0625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Plat nomor armada yang ditugaskan.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489489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Armada / Plat No di /jadwal-transportasi &amp; /checker.</w:t>
            </w:r>
          </w:p>
        </w:tc>
      </w:tr>
      <w:tr w:rsidR="005F7E56" w14:paraId="36701D8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8F5834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tanggal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37B3A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String/Date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F4330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"2026-07-24"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56B58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Tanggal berlakunya jadwal operasional.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7F3DB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Filter Tanggal di halaman /jadwal-transportasi.</w:t>
            </w:r>
          </w:p>
        </w:tc>
      </w:tr>
      <w:tr w:rsidR="005F7E56" w14:paraId="0836C55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29A1C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jam_berangkat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30320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FCDFA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"21:00"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1C2B8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Rencana jam keberangkatan dari origin (ETD).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BFE16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Jam Berangkat di /jadwal-transportasi &amp; info ETD di /checker.</w:t>
            </w:r>
          </w:p>
        </w:tc>
      </w:tr>
      <w:tr w:rsidR="005F7E56" w14:paraId="2A603EE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3E93A5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jam_tiba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B2FB6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629B4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"03:30"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EC6B0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Rencana jam kedatangan di tujuan (ETA).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D2E32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Jam Tiba di /jadwal-transportasi &amp; info ETA di /checker.</w:t>
            </w:r>
          </w:p>
        </w:tc>
      </w:tr>
      <w:tr w:rsidR="005F7E56" w14:paraId="75D909D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5B177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A0E6E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C6491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"TERJADWAL", "BERJALAN"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EEBAC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pelaksanaan jadwal.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80C38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warna status di tabel /jadwal-transportasi.</w:t>
            </w:r>
          </w:p>
        </w:tc>
      </w:tr>
      <w:tr w:rsidR="005F7E56" w14:paraId="6140F6D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5AB4F4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sumber_generate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DCAB4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A3132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"AUTO_GENERATE_TEMPLATE"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2211D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Catatan asal mula jadwal.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131CB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Keterangan / Sumber di /jadwal-transportasi.</w:t>
            </w:r>
          </w:p>
        </w:tc>
      </w:tr>
    </w:tbl>
    <w:p w14:paraId="144A5AAB" w14:textId="77777777" w:rsidR="005F7E56" w:rsidRDefault="005F7E56"/>
    <w:p w14:paraId="03850D52" w14:textId="77777777" w:rsidR="005F7E56" w:rsidRDefault="00000000">
      <w:pPr>
        <w:pStyle w:val="Heading2"/>
      </w:pPr>
      <w:r>
        <w:rPr>
          <w:color w:val="CC3300"/>
          <w:sz w:val="22"/>
        </w:rPr>
        <w:t>8. Koleksi template_jadwal_transportasi (Template Jadwal Default)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7238F3D6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CA2EF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381B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52478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5169E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16B2A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65BFB48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EF40D2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96774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6BBBF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ObjectId("66ba4...")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1690E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2B5A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6DE4152C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7DE90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template_id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62662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F686A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"TMPL-RT-MALAM-B9910"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98278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unik template jadwal.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32549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Referensi tabel di /schedule-templates.</w:t>
            </w:r>
          </w:p>
        </w:tc>
      </w:tr>
      <w:tr w:rsidR="005F7E56" w14:paraId="58918A0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0D290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route_id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EAD41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D86B0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"RT-MALAM-B9910-PCX"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8F97A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rute rujukan template.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B8E76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Dropdown Rute di /schedule-templates &amp; fallback lookup jadwal di backend /checker.</w:t>
            </w:r>
          </w:p>
        </w:tc>
      </w:tr>
      <w:tr w:rsidR="005F7E56" w14:paraId="02B063C5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68BF7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kendaraan_id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86871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FA043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"VH-B9910PCX"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80203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armada default untuk rute ini.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6102A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Armada Default di /schedule-templates.</w:t>
            </w:r>
          </w:p>
        </w:tc>
      </w:tr>
      <w:tr w:rsidR="005F7E56" w14:paraId="773C22B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0239B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jam_berangkat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92BD2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6ED1A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"21:00"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6E3A9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Jam berangkat standar harian.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CB099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Jam Berangkat Default di /schedule-templates.</w:t>
            </w:r>
          </w:p>
        </w:tc>
      </w:tr>
      <w:tr w:rsidR="005F7E56" w14:paraId="650BACD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0DF65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jam_tiba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B14D1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7E7362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"03:30"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149AD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Jam tiba standar harian.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84A71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Jam Tiba Default di /schedule-templates.</w:t>
            </w:r>
          </w:p>
        </w:tc>
      </w:tr>
      <w:tr w:rsidR="005F7E56" w14:paraId="6C99858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F1D16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hari_operasional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FC13F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Array/String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96F4F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["SENIN", "SELASA"]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40D32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Hari-hari berlakunya jadwal mingguan.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F1E2E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Checklist Hari Operasional pada modal /schedule-templates.</w:t>
            </w:r>
          </w:p>
        </w:tc>
      </w:tr>
      <w:tr w:rsidR="005F7E56" w14:paraId="063569F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3E022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lastRenderedPageBreak/>
              <w:t>status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DA67C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CBCE3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"AKTIF"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B362D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keaktifan template jadwal.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E458F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Toggle status di /schedule-templates.</w:t>
            </w:r>
          </w:p>
        </w:tc>
      </w:tr>
    </w:tbl>
    <w:p w14:paraId="4A2F4D6C" w14:textId="77777777" w:rsidR="005F7E56" w:rsidRDefault="005F7E56"/>
    <w:p w14:paraId="13BA0B84" w14:textId="77777777" w:rsidR="005F7E56" w:rsidRDefault="00000000">
      <w:pPr>
        <w:pStyle w:val="Heading2"/>
      </w:pPr>
      <w:r>
        <w:rPr>
          <w:color w:val="CC3300"/>
          <w:sz w:val="22"/>
        </w:rPr>
        <w:t>9. Koleksi manifest_master &amp; manifest_detail (Manifest Kantong Pos)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06C23F91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89447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3D5304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69785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FA5B3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54C2CF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7FC8A5B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D524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master_manifest_code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1A34E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6C43D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"MF-20260724-B9910PCX"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73FC6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barcode / nomor unik manifest kantong pos.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A6DF1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Header Manifest pada tab Kantong /transaksi &amp; cetak lembar serah terima manifest.</w:t>
            </w:r>
          </w:p>
        </w:tc>
      </w:tr>
      <w:tr w:rsidR="005F7E56" w14:paraId="07015A8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89E75F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asal_nopen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7E007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E42CE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9C180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yang menyegel manifest.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518FA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Tampilan Kantor Asal Manifest di /transaksi.</w:t>
            </w:r>
          </w:p>
        </w:tc>
      </w:tr>
      <w:tr w:rsidR="005F7E56" w14:paraId="615BE64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FACAD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tujuan_nopen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44F6E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C17A8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"40400"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8648C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Nopend kantor tujuan kantong.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231C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Tampilan Kantor Tujuan Manifest di /transaksi.</w:t>
            </w:r>
          </w:p>
        </w:tc>
      </w:tr>
      <w:tr w:rsidR="005F7E56" w14:paraId="00114DFC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9DDC8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total_connote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2108D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5E1BD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5EF63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Total jumlah paket di dalam kantong.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8D0D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Total Paket pada tabel manifest /transaksi.</w:t>
            </w:r>
          </w:p>
        </w:tc>
      </w:tr>
      <w:tr w:rsidR="005F7E56" w14:paraId="661DE06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E969A8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total_weight_kg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8712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EAD48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619.0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7A2F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Total berat akumulasi kantong (kg).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62F35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Total Berat (kg) pada tabel manifest /transaksi.</w:t>
            </w:r>
          </w:p>
        </w:tc>
      </w:tr>
      <w:tr w:rsidR="005F7E56" w14:paraId="086914A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3728D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275E6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5D977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"SEALED", "IN_TRANSIT"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89A33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fisik kantong pos.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46C10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status manifest di /transaksi.</w:t>
            </w:r>
          </w:p>
        </w:tc>
      </w:tr>
      <w:tr w:rsidR="005F7E56" w14:paraId="580EF5E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49E0C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created_by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40D5D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5743C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"SUPER_ADMIN"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D04AD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Petugas pembuat manifest kantong.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D3E54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Petugas di /transaksi.</w:t>
            </w:r>
          </w:p>
        </w:tc>
      </w:tr>
      <w:tr w:rsidR="005F7E56" w14:paraId="329A7955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FDAD5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manifest_detail.connote_code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EEA79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9FF0F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"P20260724000001"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6EB4A6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Resi paket individual di dalam kantong.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915C9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Item list resi saat baris manifest di-expand pada /transaksi.</w:t>
            </w:r>
          </w:p>
        </w:tc>
      </w:tr>
    </w:tbl>
    <w:p w14:paraId="6B2D6F3E" w14:textId="77777777" w:rsidR="005F7E56" w:rsidRDefault="005F7E56"/>
    <w:p w14:paraId="491194A9" w14:textId="77777777" w:rsidR="005F7E56" w:rsidRDefault="00000000">
      <w:pPr>
        <w:pStyle w:val="Heading2"/>
      </w:pPr>
      <w:r>
        <w:rPr>
          <w:color w:val="CC3300"/>
          <w:sz w:val="22"/>
        </w:rPr>
        <w:t>10. Koleksi tracking_events (Event Log Tracking Scan Paket)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1120"/>
        <w:gridCol w:w="2288"/>
        <w:gridCol w:w="2279"/>
        <w:gridCol w:w="2313"/>
      </w:tblGrid>
      <w:tr w:rsidR="005F7E56" w14:paraId="2C524289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0EA0A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F68E2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878B7C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EBE4E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7A142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6F92E69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CF484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14A2B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B2EE9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ObjectId("66ba5...")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77115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E0CFD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2A9E989E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A412A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event_id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6B8F1E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5E49A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"P20260724000001_LOADED_..."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3BE6F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Key unik penjamin idempotensi (cegah duplikasi saat re-import CSV).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17F85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Deduplikasi backend &amp; log audit.</w:t>
            </w:r>
          </w:p>
        </w:tc>
      </w:tr>
      <w:tr w:rsidR="005F7E56" w14:paraId="53F62AA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51A0AB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connote_code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8D8D9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7DF96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"P20260724000001"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D4CD1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Resi paket yang discan.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BBBF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Foreign Key query timeline riwayat tracking di /checker.</w:t>
            </w:r>
          </w:p>
        </w:tc>
      </w:tr>
      <w:tr w:rsidR="005F7E56" w14:paraId="0AD394BA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CF063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event_type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D17C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6F6444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"ENTRY", "LOADED", "DELIVERED"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A60B7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jenis kejadian fisik logistik.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13C75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Penyusun Timeline UI: Menentukan Ikon Status &amp; Judul Langkah pada Timeline Riwayat Tracking /checker (ENTRY = 📦 Terima di Loket, LOADED = 🚚 Dimuat ke Armada, ARRIVED = 🏢 Tiba di Node, DELIVERED = ✅ Selesai).</w:t>
            </w:r>
          </w:p>
        </w:tc>
      </w:tr>
      <w:tr w:rsidR="005F7E56" w14:paraId="15A664B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FD4C8E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event_datetime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6ECB2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Date/String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73D8C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2026-07-24T10:15:00Z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4F322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Waktu persis scan dilakukan.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53F9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Tampilan Jam &amp; Tanggal pada setiap baris Timeline /checker.</w:t>
            </w:r>
          </w:p>
        </w:tc>
      </w:tr>
      <w:tr w:rsidR="005F7E56" w14:paraId="39166CC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71C167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office_code / location_name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1563D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A4C7C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"40511", "KCU Cimahi"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91543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Lokasi kantor pos saat scan.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57C46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Label Lokasi pada baris Timeline /checker.</w:t>
            </w:r>
          </w:p>
        </w:tc>
      </w:tr>
      <w:tr w:rsidR="005F7E56" w14:paraId="6A3FC1B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57BB1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lastRenderedPageBreak/>
              <w:t>vehicle_code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B19FC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4A514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"B 9910 PCX"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1D0A6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Plat nomor armada pengangkut saat scan.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24E3B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Teks Keterangan "Diangkut oleh B 9910 PCX" pada event LOADED di /checker.</w:t>
            </w:r>
          </w:p>
        </w:tc>
      </w:tr>
      <w:tr w:rsidR="005F7E56" w14:paraId="5F619E96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AF736B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stop_sequence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FBBF6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Number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EAF55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1, 2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D1D38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Urutan stop tempat scan terjadi.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DD21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Menyorot node stop yang bersesuaian di Stepper /checker.</w:t>
            </w:r>
          </w:p>
        </w:tc>
      </w:tr>
      <w:tr w:rsidR="005F7E56" w14:paraId="7F71646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0DBF5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import_batch_id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72B7E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05514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"BATCH-20260724-153045-8A2F"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0C44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 batch impor CSV harian.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B9FED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Tagging audit data untuk fitur komited/rollback impor CSV di /checker.</w:t>
            </w:r>
          </w:p>
        </w:tc>
      </w:tr>
    </w:tbl>
    <w:p w14:paraId="3C2694E5" w14:textId="77777777" w:rsidR="005F7E56" w:rsidRDefault="005F7E56"/>
    <w:p w14:paraId="2F2AF33A" w14:textId="77777777" w:rsidR="005F7E56" w:rsidRDefault="00000000">
      <w:pPr>
        <w:pStyle w:val="Heading2"/>
      </w:pPr>
      <w:r>
        <w:rPr>
          <w:color w:val="CC3300"/>
          <w:sz w:val="22"/>
        </w:rPr>
        <w:t>11. Koleksi users (Data Akun Pengguna &amp; Role RBAC)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827"/>
        <w:gridCol w:w="2448"/>
        <w:gridCol w:w="2448"/>
      </w:tblGrid>
      <w:tr w:rsidR="005F7E56" w14:paraId="24ECE8AE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1D057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24C09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0BB21C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CC8E6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3C22B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02E6F60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A7203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8BE95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83CF7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ObjectId("66ba6...")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BB547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 user.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A4F8B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76C9BF5E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7A1B93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username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80C1D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99A4E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"admin", "sari", "dispatcher"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57401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akun unik untuk login.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4302A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Input Username di form /login &amp; daftar pengguna di /profil.</w:t>
            </w:r>
          </w:p>
        </w:tc>
      </w:tr>
      <w:tr w:rsidR="005F7E56" w14:paraId="09BC998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4BF7F45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password_hash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82594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A8B3A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"$2b$10$3pZ51LdGg9g..."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007E2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Password terenkripsi Bcrypt.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F4ADC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Otentikasi keamanan saat tombol Login ditekan di /login.</w:t>
            </w:r>
          </w:p>
        </w:tc>
      </w:tr>
      <w:tr w:rsidR="005F7E56" w14:paraId="4A440C40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5B3DF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name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641539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8F214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"Sari Rahayu"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C2DC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Nama lengkap pengguna.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742F3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Tampilan Nama Pengguna di Pojok Kanan Atas App Bar &amp; Kartu Profil /profil.</w:t>
            </w:r>
          </w:p>
        </w:tc>
      </w:tr>
      <w:tr w:rsidR="005F7E56" w14:paraId="05B3DAA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96C0CD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role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6F523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B2B8D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"SUPER_ADMIN", "DISPATCHER"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6AD3C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Peran / Hak Akses Pengguna (RBAC).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4C06F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Proteksi Fitur Web: Membatasi menu sidebar &amp; proteksi route halaman React (Super Admin = full akses, Driver = route journey saja).</w:t>
            </w:r>
          </w:p>
        </w:tc>
      </w:tr>
      <w:tr w:rsidR="005F7E56" w14:paraId="59010E88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D7A629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NIP / branch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0E51E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68F10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"99283741", "40511 - KCU Cimahi"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F42304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Nomor Induk Pegawai &amp; Cabang Tugas.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F0192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Informasi NIP &amp; Cabang pada halaman Profil /profil.</w:t>
            </w:r>
          </w:p>
        </w:tc>
      </w:tr>
    </w:tbl>
    <w:p w14:paraId="189767CD" w14:textId="77777777" w:rsidR="005F7E56" w:rsidRDefault="005F7E56"/>
    <w:p w14:paraId="0375E8A3" w14:textId="77777777" w:rsidR="005F7E56" w:rsidRDefault="00000000">
      <w:pPr>
        <w:pStyle w:val="Heading2"/>
      </w:pPr>
      <w:r>
        <w:rPr>
          <w:color w:val="CC3300"/>
          <w:sz w:val="22"/>
        </w:rPr>
        <w:t>12. Koleksi master_produk (Katalog Layanan Produk Pos)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584"/>
        <w:gridCol w:w="2448"/>
        <w:gridCol w:w="2448"/>
      </w:tblGrid>
      <w:tr w:rsidR="005F7E56" w14:paraId="085A9A6E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A5B6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Nama Field / Key</w:t>
            </w:r>
          </w:p>
        </w:tc>
        <w:tc>
          <w:tcPr>
            <w:tcW w:w="1152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4256DD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Tipe Data</w:t>
            </w:r>
          </w:p>
        </w:tc>
        <w:tc>
          <w:tcPr>
            <w:tcW w:w="1584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0B3634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Contoh Nilai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B1B2C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Deskripsi &amp; Fungsi Field</w:t>
            </w:r>
          </w:p>
        </w:tc>
        <w:tc>
          <w:tcPr>
            <w:tcW w:w="2448" w:type="dxa"/>
            <w:shd w:val="clear" w:color="auto" w:fill="00336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E15E4" w14:textId="77777777" w:rsidR="005F7E56" w:rsidRDefault="00000000"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Keterhubungan Ke Tampilan Web (UI &amp; Fitur)</w:t>
            </w:r>
          </w:p>
        </w:tc>
      </w:tr>
      <w:tr w:rsidR="005F7E56" w14:paraId="5AF96EA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E33632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_id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A2D38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9A118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ObjectId("66ba7...")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9F2AF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Identifier unik dokumen.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43FB46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Internal MongoDB.</w:t>
            </w:r>
          </w:p>
        </w:tc>
      </w:tr>
      <w:tr w:rsidR="005F7E56" w14:paraId="1E60E259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16A0DC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serviceId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25E77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A2EC93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"POS-REGULER", "POS-NEXTDAY"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FEAAAF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Kode unik produk layanan pos.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AD60A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Dropdown Layanan saat input transaksi di /transaksi &amp; tabel katalog /produk.</w:t>
            </w:r>
          </w:p>
        </w:tc>
      </w:tr>
      <w:tr w:rsidR="005F7E56" w14:paraId="23FCEB0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5D82C5A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kodeMile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2A3F2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C4A4E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"FIRST_MILE", "MIDDLE_MILE"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F85DC1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Segmen jangkauan distribusi pos.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31BBC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Badge Mile pada katalog layanan /produk.</w:t>
            </w:r>
          </w:p>
        </w:tc>
      </w:tr>
      <w:tr w:rsidR="005F7E56" w14:paraId="725DB75F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D228F1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deskripsi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796982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D196C3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"Pos Reguler Pengiriman Standar Intercity"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919E7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Penjelasan rinci SLA layanan.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791D1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Kolom Deskripsi di tabel /produk.</w:t>
            </w:r>
          </w:p>
        </w:tc>
      </w:tr>
      <w:tr w:rsidR="005F7E56" w14:paraId="56A488D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0A450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segmenProduk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BC3AA7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22C4E0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"REGULER", "EXPRESS"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E7A5A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Kategori kelas kecepatan kirim.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CB12FF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Filter Segmen Produk pada /produk.</w:t>
            </w:r>
          </w:p>
        </w:tc>
      </w:tr>
      <w:tr w:rsidR="005F7E56" w14:paraId="44D42322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38A63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pasar</w:t>
            </w:r>
          </w:p>
        </w:tc>
        <w:tc>
          <w:tcPr>
            <w:tcW w:w="1152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80B45B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3F056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"DOMESTIK"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D77DA0C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Lingkup pasar layanan (Domestik/Intl).</w:t>
            </w:r>
          </w:p>
        </w:tc>
        <w:tc>
          <w:tcPr>
            <w:tcW w:w="2448" w:type="dxa"/>
            <w:shd w:val="clear" w:color="auto" w:fill="F9FAFB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F4F12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Tag Pasar pada /produk.</w:t>
            </w:r>
          </w:p>
        </w:tc>
      </w:tr>
      <w:tr w:rsidR="005F7E56" w14:paraId="1A07D8E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54B196" w14:textId="77777777" w:rsidR="005F7E56" w:rsidRDefault="00000000">
            <w:pPr>
              <w:spacing w:before="20" w:after="20"/>
            </w:pPr>
            <w:r>
              <w:rPr>
                <w:b/>
                <w:color w:val="004488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12D7FFD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93E51A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"AKTIF"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C8E845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Status keaktifan produk.</w:t>
            </w:r>
          </w:p>
        </w:tc>
        <w:tc>
          <w:tcPr>
            <w:tcW w:w="2448" w:type="dxa"/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836008" w14:textId="77777777" w:rsidR="005F7E56" w:rsidRDefault="00000000">
            <w:pPr>
              <w:spacing w:before="20" w:after="20"/>
            </w:pPr>
            <w:r>
              <w:rPr>
                <w:sz w:val="16"/>
              </w:rPr>
              <w:t>Toggle status layanan di /produk.</w:t>
            </w:r>
          </w:p>
        </w:tc>
      </w:tr>
    </w:tbl>
    <w:p w14:paraId="3A186F55" w14:textId="77777777" w:rsidR="005F7E56" w:rsidRDefault="005F7E56"/>
    <w:sectPr w:rsidR="005F7E5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57106">
    <w:abstractNumId w:val="8"/>
  </w:num>
  <w:num w:numId="2" w16cid:durableId="585500272">
    <w:abstractNumId w:val="6"/>
  </w:num>
  <w:num w:numId="3" w16cid:durableId="1681153069">
    <w:abstractNumId w:val="5"/>
  </w:num>
  <w:num w:numId="4" w16cid:durableId="905189926">
    <w:abstractNumId w:val="4"/>
  </w:num>
  <w:num w:numId="5" w16cid:durableId="1538465125">
    <w:abstractNumId w:val="7"/>
  </w:num>
  <w:num w:numId="6" w16cid:durableId="122310870">
    <w:abstractNumId w:val="3"/>
  </w:num>
  <w:num w:numId="7" w16cid:durableId="2134058478">
    <w:abstractNumId w:val="2"/>
  </w:num>
  <w:num w:numId="8" w16cid:durableId="1360547895">
    <w:abstractNumId w:val="1"/>
  </w:num>
  <w:num w:numId="9" w16cid:durableId="6365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D8C"/>
    <w:rsid w:val="005F7E56"/>
    <w:rsid w:val="00611F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5239F"/>
  <w14:defaultImageDpi w14:val="300"/>
  <w15:docId w15:val="{8C5BFB07-EFDE-4A85-A7E8-B0BD804A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4175</Words>
  <Characters>23799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2013-12-23T23:15:00Z</dcterms:created>
  <dcterms:modified xsi:type="dcterms:W3CDTF">2026-08-13T02:43:00Z</dcterms:modified>
  <cp:category/>
</cp:coreProperties>
</file>